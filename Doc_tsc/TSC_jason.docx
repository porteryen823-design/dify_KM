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D4A04" w14:textId="77777777" w:rsidR="0086520D" w:rsidRDefault="00000000">
      <w:pPr>
        <w:shd w:val="clear" w:color="auto" w:fill="E0EBF5"/>
        <w:jc w:val="center"/>
        <w:rPr>
          <w:lang w:eastAsia="zh-TW"/>
        </w:rPr>
      </w:pPr>
      <w:r>
        <w:rPr>
          <w:b/>
          <w:color w:val="1A3C5E"/>
          <w:sz w:val="36"/>
          <w:lang w:eastAsia="zh-TW"/>
        </w:rPr>
        <w:t xml:space="preserve">TSC </w:t>
      </w:r>
      <w:r>
        <w:rPr>
          <w:b/>
          <w:color w:val="1A3C5E"/>
          <w:sz w:val="36"/>
          <w:lang w:eastAsia="zh-TW"/>
        </w:rPr>
        <w:t>自動化派車系統</w:t>
      </w:r>
      <w:r>
        <w:rPr>
          <w:b/>
          <w:color w:val="1A3C5E"/>
          <w:sz w:val="36"/>
          <w:lang w:eastAsia="zh-TW"/>
        </w:rPr>
        <w:t xml:space="preserve"> — </w:t>
      </w:r>
      <w:r>
        <w:rPr>
          <w:b/>
          <w:color w:val="1A3C5E"/>
          <w:sz w:val="36"/>
          <w:lang w:eastAsia="zh-TW"/>
        </w:rPr>
        <w:t>交管</w:t>
      </w:r>
      <w:r>
        <w:rPr>
          <w:b/>
          <w:color w:val="1A3C5E"/>
          <w:sz w:val="36"/>
          <w:lang w:eastAsia="zh-TW"/>
        </w:rPr>
        <w:t xml:space="preserve"> AI </w:t>
      </w:r>
      <w:r>
        <w:rPr>
          <w:b/>
          <w:color w:val="1A3C5E"/>
          <w:sz w:val="36"/>
          <w:lang w:eastAsia="zh-TW"/>
        </w:rPr>
        <w:t>訓練問答集</w:t>
      </w:r>
    </w:p>
    <w:p w14:paraId="098D457C" w14:textId="77777777" w:rsidR="0086520D" w:rsidRDefault="0086520D">
      <w:pPr>
        <w:rPr>
          <w:lang w:eastAsia="zh-TW"/>
        </w:rPr>
      </w:pPr>
    </w:p>
    <w:p w14:paraId="0BAF6B36" w14:textId="0E9DC46C" w:rsidR="0086520D" w:rsidRPr="003A2596" w:rsidRDefault="00000000">
      <w:pPr>
        <w:jc w:val="center"/>
        <w:rPr>
          <w:rFonts w:eastAsia="新細明體" w:hint="eastAsia"/>
          <w:lang w:eastAsia="zh-TW"/>
        </w:rPr>
      </w:pPr>
      <w:r>
        <w:rPr>
          <w:i/>
          <w:color w:val="555555"/>
        </w:rPr>
        <w:br/>
      </w:r>
      <w:r>
        <w:rPr>
          <w:i/>
          <w:color w:val="555555"/>
        </w:rPr>
        <w:t>共</w:t>
      </w:r>
      <w:r>
        <w:rPr>
          <w:i/>
          <w:color w:val="555555"/>
        </w:rPr>
        <w:t xml:space="preserve"> 9 </w:t>
      </w:r>
      <w:r>
        <w:rPr>
          <w:i/>
          <w:color w:val="555555"/>
        </w:rPr>
        <w:t>大主題</w:t>
      </w:r>
      <w:r>
        <w:rPr>
          <w:i/>
          <w:color w:val="555555"/>
        </w:rPr>
        <w:t xml:space="preserve"> · </w:t>
      </w:r>
      <w:r w:rsidR="005142FF">
        <w:rPr>
          <w:rFonts w:eastAsia="新細明體" w:hint="eastAsia"/>
          <w:i/>
          <w:color w:val="555555"/>
          <w:lang w:eastAsia="zh-TW"/>
        </w:rPr>
        <w:t>29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>組</w:t>
      </w:r>
      <w:r>
        <w:rPr>
          <w:i/>
          <w:color w:val="555555"/>
        </w:rPr>
        <w:t xml:space="preserve"> Q&amp;A </w:t>
      </w:r>
      <w:r>
        <w:rPr>
          <w:i/>
          <w:color w:val="555555"/>
        </w:rPr>
        <w:t>訓練</w:t>
      </w:r>
    </w:p>
    <w:p w14:paraId="63B09CD4" w14:textId="77777777" w:rsidR="0086520D" w:rsidRDefault="0086520D"/>
    <w:p w14:paraId="097D6349" w14:textId="77777777" w:rsidR="0086520D" w:rsidRDefault="00000000">
      <w:pPr>
        <w:shd w:val="clear" w:color="auto" w:fill="D6EAF8"/>
      </w:pPr>
      <w:r>
        <w:rPr>
          <w:b/>
          <w:color w:val="1A5276"/>
          <w:sz w:val="26"/>
        </w:rPr>
        <w:t xml:space="preserve">  </w:t>
      </w:r>
      <w:r>
        <w:rPr>
          <w:b/>
          <w:color w:val="1A5276"/>
          <w:sz w:val="26"/>
        </w:rPr>
        <w:t>主題一：路段佔用阻塞（</w:t>
      </w:r>
      <w:r>
        <w:rPr>
          <w:b/>
          <w:color w:val="1A5276"/>
          <w:sz w:val="26"/>
        </w:rPr>
        <w:t>global_occupied_station</w:t>
      </w:r>
      <w:r>
        <w:rPr>
          <w:b/>
          <w:color w:val="1A5276"/>
          <w:sz w:val="26"/>
        </w:rPr>
        <w:t>）</w:t>
      </w:r>
    </w:p>
    <w:p w14:paraId="2A569B12" w14:textId="77777777" w:rsidR="0086520D" w:rsidRDefault="0086520D"/>
    <w:p w14:paraId="5787DA2E" w14:textId="77777777" w:rsidR="0086520D" w:rsidRDefault="00000000">
      <w:pPr>
        <w:shd w:val="clear" w:color="auto" w:fill="EBF5FB"/>
        <w:spacing w:before="80" w:after="40"/>
        <w:ind w:left="283" w:right="283"/>
      </w:pPr>
      <w:r>
        <w:rPr>
          <w:b/>
          <w:color w:val="1A5276"/>
        </w:rPr>
        <w:t>Q1</w:t>
      </w:r>
      <w:r>
        <w:rPr>
          <w:b/>
          <w:color w:val="1A5276"/>
        </w:rPr>
        <w:t>：車輛</w:t>
      </w:r>
      <w:r>
        <w:rPr>
          <w:b/>
          <w:color w:val="1A5276"/>
        </w:rPr>
        <w:t xml:space="preserve"> A </w:t>
      </w:r>
      <w:r>
        <w:rPr>
          <w:b/>
          <w:color w:val="1A5276"/>
        </w:rPr>
        <w:t>停止不動，</w:t>
      </w:r>
      <w:r>
        <w:rPr>
          <w:b/>
          <w:color w:val="1A5276"/>
        </w:rPr>
        <w:t xml:space="preserve">log </w:t>
      </w:r>
      <w:r>
        <w:rPr>
          <w:b/>
          <w:color w:val="1A5276"/>
        </w:rPr>
        <w:t>顯示</w:t>
      </w:r>
      <w:r>
        <w:rPr>
          <w:b/>
          <w:color w:val="1A5276"/>
        </w:rPr>
        <w:t xml:space="preserve"> 'Blocked at [route, group] by </w:t>
      </w:r>
      <w:r>
        <w:rPr>
          <w:b/>
          <w:color w:val="1A5276"/>
        </w:rPr>
        <w:t>車輛</w:t>
      </w:r>
      <w:r>
        <w:rPr>
          <w:b/>
          <w:color w:val="1A5276"/>
        </w:rPr>
        <w:t>B'</w:t>
      </w:r>
      <w:r>
        <w:rPr>
          <w:b/>
          <w:color w:val="1A5276"/>
        </w:rPr>
        <w:t>，是什麼原因？</w:t>
      </w:r>
    </w:p>
    <w:p w14:paraId="11C9EBFC" w14:textId="77777777" w:rsidR="0086520D" w:rsidRDefault="00000000">
      <w:pPr>
        <w:shd w:val="clear" w:color="auto" w:fill="FDFEFE"/>
        <w:spacing w:before="40" w:after="160"/>
        <w:ind w:left="454" w:right="283"/>
        <w:rPr>
          <w:lang w:eastAsia="zh-TW"/>
        </w:rPr>
      </w:pPr>
      <w:r>
        <w:rPr>
          <w:sz w:val="21"/>
          <w:lang w:eastAsia="zh-TW"/>
        </w:rPr>
        <w:t>A</w:t>
      </w:r>
      <w:r>
        <w:rPr>
          <w:sz w:val="21"/>
          <w:lang w:eastAsia="zh-TW"/>
        </w:rPr>
        <w:t>：這是標準的「路段佔用阻塞」。車輛</w:t>
      </w:r>
      <w:r>
        <w:rPr>
          <w:sz w:val="21"/>
          <w:lang w:eastAsia="zh-TW"/>
        </w:rPr>
        <w:t xml:space="preserve"> A </w:t>
      </w:r>
      <w:r>
        <w:rPr>
          <w:sz w:val="21"/>
          <w:lang w:eastAsia="zh-TW"/>
        </w:rPr>
        <w:t>前方路段的</w:t>
      </w:r>
      <w:r>
        <w:rPr>
          <w:sz w:val="21"/>
          <w:lang w:eastAsia="zh-TW"/>
        </w:rPr>
        <w:t xml:space="preserve"> group </w:t>
      </w:r>
      <w:r>
        <w:rPr>
          <w:sz w:val="21"/>
          <w:lang w:eastAsia="zh-TW"/>
        </w:rPr>
        <w:t>已被車輛</w:t>
      </w:r>
      <w:r>
        <w:rPr>
          <w:sz w:val="21"/>
          <w:lang w:eastAsia="zh-TW"/>
        </w:rPr>
        <w:t xml:space="preserve"> B </w:t>
      </w:r>
      <w:r>
        <w:rPr>
          <w:sz w:val="21"/>
          <w:lang w:eastAsia="zh-TW"/>
        </w:rPr>
        <w:t>登記在</w:t>
      </w:r>
      <w:r>
        <w:rPr>
          <w:sz w:val="21"/>
          <w:lang w:eastAsia="zh-TW"/>
        </w:rPr>
        <w:t xml:space="preserve"> global_occupied_station </w:t>
      </w:r>
      <w:r>
        <w:rPr>
          <w:sz w:val="21"/>
          <w:lang w:eastAsia="zh-TW"/>
        </w:rPr>
        <w:t>中。系統同步發出</w:t>
      </w:r>
      <w:r>
        <w:rPr>
          <w:sz w:val="21"/>
          <w:lang w:eastAsia="zh-TW"/>
        </w:rPr>
        <w:t xml:space="preserve"> VehicleTrafficBlocking </w:t>
      </w:r>
      <w:r>
        <w:rPr>
          <w:sz w:val="21"/>
          <w:lang w:eastAsia="zh-TW"/>
        </w:rPr>
        <w:t>事件，車輛</w:t>
      </w:r>
      <w:r>
        <w:rPr>
          <w:sz w:val="21"/>
          <w:lang w:eastAsia="zh-TW"/>
        </w:rPr>
        <w:t xml:space="preserve"> A </w:t>
      </w:r>
      <w:r>
        <w:rPr>
          <w:sz w:val="21"/>
          <w:lang w:eastAsia="zh-TW"/>
        </w:rPr>
        <w:t>進入等待取路權狀態。此時屬於正常的交管保護機制，不需要立即介入，應先觀察車輛</w:t>
      </w:r>
      <w:r>
        <w:rPr>
          <w:sz w:val="21"/>
          <w:lang w:eastAsia="zh-TW"/>
        </w:rPr>
        <w:t xml:space="preserve"> B </w:t>
      </w:r>
      <w:r>
        <w:rPr>
          <w:sz w:val="21"/>
          <w:lang w:eastAsia="zh-TW"/>
        </w:rPr>
        <w:t>是否持續移動並釋放路段。</w:t>
      </w:r>
    </w:p>
    <w:p w14:paraId="0A6ECAC9" w14:textId="77777777" w:rsidR="0086520D" w:rsidRDefault="00000000">
      <w:pPr>
        <w:shd w:val="clear" w:color="auto" w:fill="EBF5FB"/>
        <w:spacing w:before="80" w:after="40"/>
        <w:ind w:left="283" w:right="283"/>
        <w:rPr>
          <w:lang w:eastAsia="zh-TW"/>
        </w:rPr>
      </w:pPr>
      <w:r>
        <w:rPr>
          <w:b/>
          <w:color w:val="1A5276"/>
          <w:lang w:eastAsia="zh-TW"/>
        </w:rPr>
        <w:t>Q2</w:t>
      </w:r>
      <w:r>
        <w:rPr>
          <w:b/>
          <w:color w:val="1A5276"/>
          <w:lang w:eastAsia="zh-TW"/>
        </w:rPr>
        <w:t>：車輛</w:t>
      </w:r>
      <w:r>
        <w:rPr>
          <w:b/>
          <w:color w:val="1A5276"/>
          <w:lang w:eastAsia="zh-TW"/>
        </w:rPr>
        <w:t xml:space="preserve"> B </w:t>
      </w:r>
      <w:r>
        <w:rPr>
          <w:b/>
          <w:color w:val="1A5276"/>
          <w:lang w:eastAsia="zh-TW"/>
        </w:rPr>
        <w:t>已經離開某路段，但車輛</w:t>
      </w:r>
      <w:r>
        <w:rPr>
          <w:b/>
          <w:color w:val="1A5276"/>
          <w:lang w:eastAsia="zh-TW"/>
        </w:rPr>
        <w:t xml:space="preserve"> A </w:t>
      </w:r>
      <w:r>
        <w:rPr>
          <w:b/>
          <w:color w:val="1A5276"/>
          <w:lang w:eastAsia="zh-TW"/>
        </w:rPr>
        <w:t>仍顯示被</w:t>
      </w:r>
      <w:r>
        <w:rPr>
          <w:b/>
          <w:color w:val="1A5276"/>
          <w:lang w:eastAsia="zh-TW"/>
        </w:rPr>
        <w:t xml:space="preserve"> B </w:t>
      </w:r>
      <w:r>
        <w:rPr>
          <w:b/>
          <w:color w:val="1A5276"/>
          <w:lang w:eastAsia="zh-TW"/>
        </w:rPr>
        <w:t>阻塞，可能原因是什麼？</w:t>
      </w:r>
    </w:p>
    <w:p w14:paraId="57664940" w14:textId="77777777" w:rsidR="0086520D" w:rsidRDefault="00000000">
      <w:pPr>
        <w:shd w:val="clear" w:color="auto" w:fill="FDFEFE"/>
        <w:spacing w:before="40" w:after="160"/>
        <w:ind w:left="454" w:right="283"/>
      </w:pPr>
      <w:r>
        <w:rPr>
          <w:sz w:val="21"/>
        </w:rPr>
        <w:t>A</w:t>
      </w:r>
      <w:r>
        <w:rPr>
          <w:sz w:val="21"/>
        </w:rPr>
        <w:t>：可能是車輛</w:t>
      </w:r>
      <w:r>
        <w:rPr>
          <w:sz w:val="21"/>
        </w:rPr>
        <w:t xml:space="preserve"> B </w:t>
      </w:r>
      <w:r>
        <w:rPr>
          <w:sz w:val="21"/>
        </w:rPr>
        <w:t>未正確執行</w:t>
      </w:r>
      <w:r>
        <w:rPr>
          <w:sz w:val="21"/>
        </w:rPr>
        <w:t xml:space="preserve"> clean_right() </w:t>
      </w:r>
      <w:r>
        <w:rPr>
          <w:sz w:val="21"/>
        </w:rPr>
        <w:t>或</w:t>
      </w:r>
      <w:r>
        <w:rPr>
          <w:sz w:val="21"/>
        </w:rPr>
        <w:t xml:space="preserve"> clean_path()</w:t>
      </w:r>
      <w:r>
        <w:rPr>
          <w:sz w:val="21"/>
        </w:rPr>
        <w:t>，導致</w:t>
      </w:r>
      <w:r>
        <w:rPr>
          <w:sz w:val="21"/>
        </w:rPr>
        <w:t xml:space="preserve"> global_occupied_station </w:t>
      </w:r>
      <w:r>
        <w:rPr>
          <w:sz w:val="21"/>
        </w:rPr>
        <w:t>中的</w:t>
      </w:r>
      <w:r>
        <w:rPr>
          <w:sz w:val="21"/>
        </w:rPr>
        <w:t xml:space="preserve"> group </w:t>
      </w:r>
      <w:r>
        <w:rPr>
          <w:sz w:val="21"/>
        </w:rPr>
        <w:t>沒有被清空。排查方向：（</w:t>
      </w:r>
      <w:r>
        <w:rPr>
          <w:sz w:val="21"/>
        </w:rPr>
        <w:t>1</w:t>
      </w:r>
      <w:r>
        <w:rPr>
          <w:sz w:val="21"/>
        </w:rPr>
        <w:t>）確認車輛</w:t>
      </w:r>
      <w:r>
        <w:rPr>
          <w:sz w:val="21"/>
        </w:rPr>
        <w:t xml:space="preserve"> B </w:t>
      </w:r>
      <w:r>
        <w:rPr>
          <w:sz w:val="21"/>
        </w:rPr>
        <w:t>的</w:t>
      </w:r>
      <w:r>
        <w:rPr>
          <w:sz w:val="21"/>
        </w:rPr>
        <w:t xml:space="preserve"> last_point </w:t>
      </w:r>
      <w:r>
        <w:rPr>
          <w:sz w:val="21"/>
        </w:rPr>
        <w:t>是否已更新至新位置；（</w:t>
      </w:r>
      <w:r>
        <w:rPr>
          <w:sz w:val="21"/>
        </w:rPr>
        <w:t>2</w:t>
      </w:r>
      <w:r>
        <w:rPr>
          <w:sz w:val="21"/>
        </w:rPr>
        <w:t>）檢查</w:t>
      </w:r>
      <w:r>
        <w:rPr>
          <w:sz w:val="21"/>
        </w:rPr>
        <w:t xml:space="preserve"> occupied_route </w:t>
      </w:r>
      <w:r>
        <w:rPr>
          <w:sz w:val="21"/>
        </w:rPr>
        <w:t>是否已清除；（</w:t>
      </w:r>
      <w:r>
        <w:rPr>
          <w:sz w:val="21"/>
        </w:rPr>
        <w:t>3</w:t>
      </w:r>
      <w:r>
        <w:rPr>
          <w:sz w:val="21"/>
        </w:rPr>
        <w:t>）查看是否有例外（</w:t>
      </w:r>
      <w:r>
        <w:rPr>
          <w:sz w:val="21"/>
        </w:rPr>
        <w:t>Exception</w:t>
      </w:r>
      <w:r>
        <w:rPr>
          <w:sz w:val="21"/>
        </w:rPr>
        <w:t>）導致</w:t>
      </w:r>
      <w:r>
        <w:rPr>
          <w:sz w:val="21"/>
        </w:rPr>
        <w:t xml:space="preserve"> release </w:t>
      </w:r>
      <w:r>
        <w:rPr>
          <w:sz w:val="21"/>
        </w:rPr>
        <w:t>流程中斷。</w:t>
      </w:r>
    </w:p>
    <w:p w14:paraId="0A14F9FD" w14:textId="77777777" w:rsidR="0086520D" w:rsidRDefault="00000000">
      <w:pPr>
        <w:shd w:val="clear" w:color="auto" w:fill="EBF5FB"/>
        <w:spacing w:before="80" w:after="40"/>
        <w:ind w:left="283" w:right="283"/>
      </w:pPr>
      <w:r>
        <w:rPr>
          <w:b/>
          <w:color w:val="1A5276"/>
        </w:rPr>
        <w:t>Q3</w:t>
      </w:r>
      <w:r>
        <w:rPr>
          <w:b/>
          <w:color w:val="1A5276"/>
        </w:rPr>
        <w:t>：什麼情況下</w:t>
      </w:r>
      <w:r>
        <w:rPr>
          <w:b/>
          <w:color w:val="1A5276"/>
        </w:rPr>
        <w:t xml:space="preserve"> global_occupied_station </w:t>
      </w:r>
      <w:r>
        <w:rPr>
          <w:b/>
          <w:color w:val="1A5276"/>
        </w:rPr>
        <w:t>的</w:t>
      </w:r>
      <w:r>
        <w:rPr>
          <w:b/>
          <w:color w:val="1A5276"/>
        </w:rPr>
        <w:t xml:space="preserve"> group </w:t>
      </w:r>
      <w:r>
        <w:rPr>
          <w:b/>
          <w:color w:val="1A5276"/>
        </w:rPr>
        <w:t>會被清空（</w:t>
      </w:r>
      <w:r>
        <w:rPr>
          <w:b/>
          <w:color w:val="1A5276"/>
        </w:rPr>
        <w:t>Release</w:t>
      </w:r>
      <w:r>
        <w:rPr>
          <w:b/>
          <w:color w:val="1A5276"/>
        </w:rPr>
        <w:t>）？</w:t>
      </w:r>
    </w:p>
    <w:p w14:paraId="61C71B4D" w14:textId="77777777" w:rsidR="0086520D" w:rsidRDefault="00000000">
      <w:pPr>
        <w:shd w:val="clear" w:color="auto" w:fill="FDFEFE"/>
        <w:spacing w:before="40" w:after="160"/>
        <w:ind w:left="454" w:right="283"/>
      </w:pPr>
      <w:r>
        <w:rPr>
          <w:sz w:val="21"/>
        </w:rPr>
        <w:t>A</w:t>
      </w:r>
      <w:r>
        <w:rPr>
          <w:sz w:val="21"/>
        </w:rPr>
        <w:t>：有兩個時機：（</w:t>
      </w:r>
      <w:r>
        <w:rPr>
          <w:sz w:val="21"/>
        </w:rPr>
        <w:t>1</w:t>
      </w:r>
      <w:r>
        <w:rPr>
          <w:sz w:val="21"/>
        </w:rPr>
        <w:t>）車輛通過路段時，在</w:t>
      </w:r>
      <w:r>
        <w:rPr>
          <w:sz w:val="21"/>
        </w:rPr>
        <w:t xml:space="preserve"> clean_path() </w:t>
      </w:r>
      <w:r>
        <w:rPr>
          <w:sz w:val="21"/>
        </w:rPr>
        <w:t>中逐步釋放已通過的節點；（</w:t>
      </w:r>
      <w:r>
        <w:rPr>
          <w:sz w:val="21"/>
        </w:rPr>
        <w:t>2</w:t>
      </w:r>
      <w:r>
        <w:rPr>
          <w:sz w:val="21"/>
        </w:rPr>
        <w:t>）任務結束或異常中止時，在</w:t>
      </w:r>
      <w:r>
        <w:rPr>
          <w:sz w:val="21"/>
        </w:rPr>
        <w:t xml:space="preserve"> clean_right() </w:t>
      </w:r>
      <w:r>
        <w:rPr>
          <w:sz w:val="21"/>
        </w:rPr>
        <w:t>中全部清空。若車輛異常停止或</w:t>
      </w:r>
      <w:r>
        <w:rPr>
          <w:sz w:val="21"/>
        </w:rPr>
        <w:t xml:space="preserve"> thread </w:t>
      </w:r>
      <w:r>
        <w:rPr>
          <w:sz w:val="21"/>
        </w:rPr>
        <w:t>被強制結束，</w:t>
      </w:r>
      <w:r>
        <w:rPr>
          <w:sz w:val="21"/>
        </w:rPr>
        <w:t xml:space="preserve">clean_right() </w:t>
      </w:r>
      <w:r>
        <w:rPr>
          <w:sz w:val="21"/>
        </w:rPr>
        <w:t>必須被呼叫，否則</w:t>
      </w:r>
      <w:r>
        <w:rPr>
          <w:sz w:val="21"/>
        </w:rPr>
        <w:t xml:space="preserve"> group </w:t>
      </w:r>
      <w:r>
        <w:rPr>
          <w:sz w:val="21"/>
        </w:rPr>
        <w:t>會殘留，造成後續車輛永久阻塞。</w:t>
      </w:r>
    </w:p>
    <w:p w14:paraId="2E6F4240" w14:textId="77777777" w:rsidR="0086520D" w:rsidRDefault="00000000">
      <w:pPr>
        <w:shd w:val="clear" w:color="auto" w:fill="EBF5FB"/>
        <w:spacing w:before="80" w:after="40"/>
        <w:ind w:left="283" w:right="283"/>
      </w:pPr>
      <w:r>
        <w:rPr>
          <w:b/>
          <w:color w:val="1A5276"/>
        </w:rPr>
        <w:t>Q4</w:t>
      </w:r>
      <w:r>
        <w:rPr>
          <w:b/>
          <w:color w:val="1A5276"/>
        </w:rPr>
        <w:t>：如何從</w:t>
      </w:r>
      <w:r>
        <w:rPr>
          <w:b/>
          <w:color w:val="1A5276"/>
        </w:rPr>
        <w:t xml:space="preserve"> log </w:t>
      </w:r>
      <w:r>
        <w:rPr>
          <w:b/>
          <w:color w:val="1A5276"/>
        </w:rPr>
        <w:t>快速判斷阻塞是由</w:t>
      </w:r>
      <w:r>
        <w:rPr>
          <w:b/>
          <w:color w:val="1A5276"/>
        </w:rPr>
        <w:t xml:space="preserve"> occupied_station </w:t>
      </w:r>
      <w:r>
        <w:rPr>
          <w:b/>
          <w:color w:val="1A5276"/>
        </w:rPr>
        <w:t>還是</w:t>
      </w:r>
      <w:r>
        <w:rPr>
          <w:b/>
          <w:color w:val="1A5276"/>
        </w:rPr>
        <w:t xml:space="preserve"> vehicles_location </w:t>
      </w:r>
      <w:r>
        <w:rPr>
          <w:b/>
          <w:color w:val="1A5276"/>
        </w:rPr>
        <w:t>引起的？</w:t>
      </w:r>
    </w:p>
    <w:p w14:paraId="7D4D4C97" w14:textId="77777777" w:rsidR="0086520D" w:rsidRDefault="00000000">
      <w:pPr>
        <w:shd w:val="clear" w:color="auto" w:fill="FDFEFE"/>
        <w:spacing w:before="40" w:after="160"/>
        <w:ind w:left="454" w:right="283"/>
        <w:rPr>
          <w:lang w:eastAsia="zh-TW"/>
        </w:rPr>
      </w:pPr>
      <w:r>
        <w:rPr>
          <w:sz w:val="21"/>
        </w:rPr>
        <w:t>A</w:t>
      </w:r>
      <w:r>
        <w:rPr>
          <w:sz w:val="21"/>
        </w:rPr>
        <w:t>：從</w:t>
      </w:r>
      <w:r>
        <w:rPr>
          <w:sz w:val="21"/>
        </w:rPr>
        <w:t xml:space="preserve"> log </w:t>
      </w:r>
      <w:r>
        <w:rPr>
          <w:sz w:val="21"/>
        </w:rPr>
        <w:t>前綴可以判斷：「</w:t>
      </w:r>
      <w:r>
        <w:rPr>
          <w:sz w:val="21"/>
        </w:rPr>
        <w:t>Blocked at</w:t>
      </w:r>
      <w:r>
        <w:rPr>
          <w:sz w:val="21"/>
        </w:rPr>
        <w:t>」（無星號）代表</w:t>
      </w:r>
      <w:r>
        <w:rPr>
          <w:sz w:val="21"/>
        </w:rPr>
        <w:t xml:space="preserve"> global_occupied_station </w:t>
      </w:r>
      <w:r>
        <w:rPr>
          <w:sz w:val="21"/>
        </w:rPr>
        <w:t>阻塞；「</w:t>
      </w:r>
      <w:r>
        <w:rPr>
          <w:sz w:val="21"/>
        </w:rPr>
        <w:t>*Blocked at</w:t>
      </w:r>
      <w:r>
        <w:rPr>
          <w:sz w:val="21"/>
        </w:rPr>
        <w:t>」（一個星號）代表</w:t>
      </w:r>
      <w:r>
        <w:rPr>
          <w:sz w:val="21"/>
        </w:rPr>
        <w:t xml:space="preserve"> global_vehicles_location </w:t>
      </w:r>
      <w:r>
        <w:rPr>
          <w:sz w:val="21"/>
        </w:rPr>
        <w:t>阻塞；「</w:t>
      </w:r>
      <w:r>
        <w:rPr>
          <w:sz w:val="21"/>
        </w:rPr>
        <w:t>**Blocked at</w:t>
      </w:r>
      <w:r>
        <w:rPr>
          <w:sz w:val="21"/>
        </w:rPr>
        <w:t>」（兩個星號）代表</w:t>
      </w:r>
      <w:r>
        <w:rPr>
          <w:sz w:val="21"/>
        </w:rPr>
        <w:t xml:space="preserve"> global_vehicles_robot_area </w:t>
      </w:r>
      <w:r>
        <w:rPr>
          <w:sz w:val="21"/>
        </w:rPr>
        <w:t>阻塞。</w:t>
      </w:r>
      <w:r>
        <w:rPr>
          <w:sz w:val="21"/>
          <w:lang w:eastAsia="zh-TW"/>
        </w:rPr>
        <w:t>三種阻塞的處理方式不同，需先確認前綴再進行分析。</w:t>
      </w:r>
    </w:p>
    <w:p w14:paraId="198037AA" w14:textId="77777777" w:rsidR="0086520D" w:rsidRDefault="0086520D">
      <w:pPr>
        <w:rPr>
          <w:lang w:eastAsia="zh-TW"/>
        </w:rPr>
      </w:pPr>
    </w:p>
    <w:p w14:paraId="66E44381" w14:textId="77777777" w:rsidR="0086520D" w:rsidRDefault="00000000">
      <w:pPr>
        <w:shd w:val="clear" w:color="auto" w:fill="D6EAF8"/>
      </w:pPr>
      <w:r>
        <w:rPr>
          <w:b/>
          <w:color w:val="1A5276"/>
          <w:sz w:val="26"/>
          <w:lang w:eastAsia="zh-TW"/>
        </w:rPr>
        <w:t xml:space="preserve">  </w:t>
      </w:r>
      <w:r>
        <w:rPr>
          <w:b/>
          <w:color w:val="1A5276"/>
          <w:sz w:val="26"/>
        </w:rPr>
        <w:t>主題二：實體位置阻塞（</w:t>
      </w:r>
      <w:r>
        <w:rPr>
          <w:b/>
          <w:color w:val="1A5276"/>
          <w:sz w:val="26"/>
        </w:rPr>
        <w:t>global_vehicles_location</w:t>
      </w:r>
      <w:r>
        <w:rPr>
          <w:b/>
          <w:color w:val="1A5276"/>
          <w:sz w:val="26"/>
        </w:rPr>
        <w:t>）</w:t>
      </w:r>
    </w:p>
    <w:p w14:paraId="5DFEA865" w14:textId="77777777" w:rsidR="0086520D" w:rsidRDefault="0086520D"/>
    <w:p w14:paraId="0D8F0030" w14:textId="77777777" w:rsidR="0086520D" w:rsidRDefault="00000000">
      <w:pPr>
        <w:shd w:val="clear" w:color="auto" w:fill="EBF5FB"/>
        <w:spacing w:before="80" w:after="40"/>
        <w:ind w:left="283" w:right="283"/>
      </w:pPr>
      <w:r>
        <w:rPr>
          <w:b/>
          <w:color w:val="1A5276"/>
        </w:rPr>
        <w:t>Q5</w:t>
      </w:r>
      <w:r>
        <w:rPr>
          <w:b/>
          <w:color w:val="1A5276"/>
        </w:rPr>
        <w:t>：什麼是</w:t>
      </w:r>
      <w:r>
        <w:rPr>
          <w:b/>
          <w:color w:val="1A5276"/>
        </w:rPr>
        <w:t xml:space="preserve"> block_by_still_car</w:t>
      </w:r>
      <w:r>
        <w:rPr>
          <w:b/>
          <w:color w:val="1A5276"/>
        </w:rPr>
        <w:t>？它與一般阻塞有什麼不同？</w:t>
      </w:r>
    </w:p>
    <w:p w14:paraId="4206EE94" w14:textId="77777777" w:rsidR="0086520D" w:rsidRDefault="00000000">
      <w:pPr>
        <w:shd w:val="clear" w:color="auto" w:fill="FDFEFE"/>
        <w:spacing w:before="40" w:after="160"/>
        <w:ind w:left="454" w:right="283"/>
      </w:pPr>
      <w:r>
        <w:rPr>
          <w:sz w:val="21"/>
        </w:rPr>
        <w:t>A</w:t>
      </w:r>
      <w:r>
        <w:rPr>
          <w:sz w:val="21"/>
        </w:rPr>
        <w:t>：</w:t>
      </w:r>
      <w:r>
        <w:rPr>
          <w:sz w:val="21"/>
        </w:rPr>
        <w:t xml:space="preserve">block_by_still_car=True </w:t>
      </w:r>
      <w:r>
        <w:rPr>
          <w:sz w:val="21"/>
        </w:rPr>
        <w:t>代表前方阻塞的車輛是靜止的（由</w:t>
      </w:r>
      <w:r>
        <w:rPr>
          <w:sz w:val="21"/>
        </w:rPr>
        <w:t xml:space="preserve"> global_vehicles_location </w:t>
      </w:r>
      <w:r>
        <w:rPr>
          <w:sz w:val="21"/>
        </w:rPr>
        <w:t>判斷），而非佔用了路段路權。此時系統不只等待，還會發出</w:t>
      </w:r>
      <w:r>
        <w:rPr>
          <w:sz w:val="21"/>
        </w:rPr>
        <w:t xml:space="preserve"> global_moveout_request </w:t>
      </w:r>
      <w:r>
        <w:rPr>
          <w:sz w:val="21"/>
        </w:rPr>
        <w:t>要求對方移動讓路，並在等待一段時間後嘗試繞路（</w:t>
      </w:r>
      <w:r>
        <w:rPr>
          <w:sz w:val="21"/>
        </w:rPr>
        <w:t>Find Way</w:t>
      </w:r>
      <w:r>
        <w:rPr>
          <w:sz w:val="21"/>
        </w:rPr>
        <w:t>）。一般的</w:t>
      </w:r>
      <w:r>
        <w:rPr>
          <w:sz w:val="21"/>
        </w:rPr>
        <w:t xml:space="preserve"> occupied_station </w:t>
      </w:r>
      <w:r>
        <w:rPr>
          <w:sz w:val="21"/>
        </w:rPr>
        <w:t>阻塞則不會觸發</w:t>
      </w:r>
      <w:r>
        <w:rPr>
          <w:sz w:val="21"/>
        </w:rPr>
        <w:t xml:space="preserve"> moveout_request </w:t>
      </w:r>
      <w:r>
        <w:rPr>
          <w:sz w:val="21"/>
        </w:rPr>
        <w:t>和繞路機制。</w:t>
      </w:r>
    </w:p>
    <w:p w14:paraId="1EFB8600" w14:textId="77777777" w:rsidR="0086520D" w:rsidRDefault="00000000">
      <w:pPr>
        <w:shd w:val="clear" w:color="auto" w:fill="EBF5FB"/>
        <w:spacing w:before="80" w:after="40"/>
        <w:ind w:left="283" w:right="283"/>
      </w:pPr>
      <w:r>
        <w:rPr>
          <w:b/>
          <w:color w:val="1A5276"/>
        </w:rPr>
        <w:lastRenderedPageBreak/>
        <w:t>Q6</w:t>
      </w:r>
      <w:r>
        <w:rPr>
          <w:b/>
          <w:color w:val="1A5276"/>
        </w:rPr>
        <w:t>：</w:t>
      </w:r>
      <w:r>
        <w:rPr>
          <w:b/>
          <w:color w:val="1A5276"/>
        </w:rPr>
        <w:t xml:space="preserve">global_vehicles_location </w:t>
      </w:r>
      <w:r>
        <w:rPr>
          <w:b/>
          <w:color w:val="1A5276"/>
        </w:rPr>
        <w:t>和</w:t>
      </w:r>
      <w:r>
        <w:rPr>
          <w:b/>
          <w:color w:val="1A5276"/>
        </w:rPr>
        <w:t xml:space="preserve"> global_occupied_station </w:t>
      </w:r>
      <w:r>
        <w:rPr>
          <w:b/>
          <w:color w:val="1A5276"/>
        </w:rPr>
        <w:t>有何本質差異？</w:t>
      </w:r>
    </w:p>
    <w:p w14:paraId="3250667F" w14:textId="77777777" w:rsidR="0086520D" w:rsidRDefault="00000000">
      <w:pPr>
        <w:shd w:val="clear" w:color="auto" w:fill="FDFEFE"/>
        <w:spacing w:before="40" w:after="160"/>
        <w:ind w:left="454" w:right="283"/>
        <w:rPr>
          <w:lang w:eastAsia="zh-TW"/>
        </w:rPr>
      </w:pPr>
      <w:r>
        <w:rPr>
          <w:sz w:val="21"/>
        </w:rPr>
        <w:t>A</w:t>
      </w:r>
      <w:r>
        <w:rPr>
          <w:sz w:val="21"/>
        </w:rPr>
        <w:t>：</w:t>
      </w:r>
      <w:r>
        <w:rPr>
          <w:sz w:val="21"/>
        </w:rPr>
        <w:t xml:space="preserve">global_vehicles_location </w:t>
      </w:r>
      <w:r>
        <w:rPr>
          <w:sz w:val="21"/>
        </w:rPr>
        <w:t>記錄車輛「目前實際所在位置」的</w:t>
      </w:r>
      <w:r>
        <w:rPr>
          <w:sz w:val="21"/>
        </w:rPr>
        <w:t xml:space="preserve"> group</w:t>
      </w:r>
      <w:r>
        <w:rPr>
          <w:sz w:val="21"/>
        </w:rPr>
        <w:t>，在</w:t>
      </w:r>
      <w:r>
        <w:rPr>
          <w:sz w:val="21"/>
        </w:rPr>
        <w:t xml:space="preserve"> update_location() </w:t>
      </w:r>
      <w:r>
        <w:rPr>
          <w:sz w:val="21"/>
        </w:rPr>
        <w:t>中根據真實座標更新；</w:t>
      </w:r>
      <w:r>
        <w:rPr>
          <w:sz w:val="21"/>
        </w:rPr>
        <w:t xml:space="preserve">global_occupied_station </w:t>
      </w:r>
      <w:r>
        <w:rPr>
          <w:sz w:val="21"/>
        </w:rPr>
        <w:t>記錄車輛「已預先鎖定的路段路權」，在取得路線右（</w:t>
      </w:r>
      <w:r>
        <w:rPr>
          <w:sz w:val="21"/>
        </w:rPr>
        <w:t>get_route</w:t>
      </w:r>
      <w:r>
        <w:rPr>
          <w:sz w:val="21"/>
        </w:rPr>
        <w:t>）時提前設定。</w:t>
      </w:r>
      <w:r>
        <w:rPr>
          <w:sz w:val="21"/>
          <w:lang w:eastAsia="zh-TW"/>
        </w:rPr>
        <w:t>前者代表車在哪裡，後者代表車打算走哪裡。兩者都可能阻塞其他車輛，但觸發的處理流程不同。</w:t>
      </w:r>
    </w:p>
    <w:p w14:paraId="5178EE54" w14:textId="77777777" w:rsidR="0086520D" w:rsidRDefault="00000000">
      <w:pPr>
        <w:shd w:val="clear" w:color="auto" w:fill="EBF5FB"/>
        <w:spacing w:before="80" w:after="40"/>
        <w:ind w:left="283" w:right="283"/>
      </w:pPr>
      <w:r>
        <w:rPr>
          <w:b/>
          <w:color w:val="1A5276"/>
        </w:rPr>
        <w:t>Q7</w:t>
      </w:r>
      <w:r>
        <w:rPr>
          <w:b/>
          <w:color w:val="1A5276"/>
        </w:rPr>
        <w:t>：車輛位置（</w:t>
      </w:r>
      <w:r>
        <w:rPr>
          <w:b/>
          <w:color w:val="1A5276"/>
        </w:rPr>
        <w:t>VehiclePose</w:t>
      </w:r>
      <w:r>
        <w:rPr>
          <w:b/>
          <w:color w:val="1A5276"/>
        </w:rPr>
        <w:t>）和</w:t>
      </w:r>
      <w:r>
        <w:rPr>
          <w:b/>
          <w:color w:val="1A5276"/>
        </w:rPr>
        <w:t xml:space="preserve"> last_point </w:t>
      </w:r>
      <w:r>
        <w:rPr>
          <w:b/>
          <w:color w:val="1A5276"/>
        </w:rPr>
        <w:t>不一致時，會造成什麼問題？</w:t>
      </w:r>
    </w:p>
    <w:p w14:paraId="275BDE57" w14:textId="50F0ED49" w:rsidR="0086520D" w:rsidRDefault="00000000">
      <w:pPr>
        <w:shd w:val="clear" w:color="auto" w:fill="FDFEFE"/>
        <w:spacing w:before="40" w:after="160"/>
        <w:ind w:left="454" w:right="283"/>
      </w:pPr>
      <w:r>
        <w:rPr>
          <w:sz w:val="21"/>
        </w:rPr>
        <w:t>A</w:t>
      </w:r>
      <w:r>
        <w:rPr>
          <w:sz w:val="21"/>
        </w:rPr>
        <w:t>：若車輛實際座標已移動但</w:t>
      </w:r>
      <w:r>
        <w:rPr>
          <w:sz w:val="21"/>
        </w:rPr>
        <w:t xml:space="preserve"> last_point </w:t>
      </w:r>
      <w:r>
        <w:rPr>
          <w:sz w:val="21"/>
        </w:rPr>
        <w:t>未更新（例如定位訊號丟失），</w:t>
      </w:r>
      <w:r>
        <w:rPr>
          <w:sz w:val="21"/>
        </w:rPr>
        <w:t xml:space="preserve">global_vehicles_location </w:t>
      </w:r>
      <w:r>
        <w:rPr>
          <w:sz w:val="21"/>
        </w:rPr>
        <w:t>會殘留在舊位置的</w:t>
      </w:r>
      <w:r>
        <w:rPr>
          <w:sz w:val="21"/>
        </w:rPr>
        <w:t xml:space="preserve"> group</w:t>
      </w:r>
      <w:r>
        <w:rPr>
          <w:sz w:val="21"/>
        </w:rPr>
        <w:t>，導致其他車輛誤以為舊路段仍被佔用而停止等待。這種情況可從</w:t>
      </w:r>
      <w:r>
        <w:rPr>
          <w:sz w:val="21"/>
        </w:rPr>
        <w:t xml:space="preserve"> log </w:t>
      </w:r>
      <w:r>
        <w:rPr>
          <w:sz w:val="21"/>
        </w:rPr>
        <w:t>看到</w:t>
      </w:r>
      <w:r>
        <w:rPr>
          <w:sz w:val="21"/>
        </w:rPr>
        <w:t xml:space="preserve"> 'update_location' </w:t>
      </w:r>
      <w:r>
        <w:rPr>
          <w:sz w:val="21"/>
        </w:rPr>
        <w:t>未被觸發。</w:t>
      </w:r>
    </w:p>
    <w:p w14:paraId="0A6D7092" w14:textId="77777777" w:rsidR="0086520D" w:rsidRDefault="00000000">
      <w:pPr>
        <w:shd w:val="clear" w:color="auto" w:fill="EBF5FB"/>
        <w:spacing w:before="80" w:after="40"/>
        <w:ind w:left="283" w:right="283"/>
      </w:pPr>
      <w:r>
        <w:rPr>
          <w:b/>
          <w:color w:val="1A5276"/>
        </w:rPr>
        <w:t>Q8</w:t>
      </w:r>
      <w:r>
        <w:rPr>
          <w:b/>
          <w:color w:val="1A5276"/>
        </w:rPr>
        <w:t>：</w:t>
      </w:r>
      <w:r>
        <w:rPr>
          <w:b/>
          <w:color w:val="1A5276"/>
        </w:rPr>
        <w:t xml:space="preserve">moveout_request </w:t>
      </w:r>
      <w:r>
        <w:rPr>
          <w:b/>
          <w:color w:val="1A5276"/>
        </w:rPr>
        <w:t>發出後，如果對方車輛沒有回應，系統會怎麼處理？</w:t>
      </w:r>
    </w:p>
    <w:p w14:paraId="23845706" w14:textId="77777777" w:rsidR="0086520D" w:rsidRDefault="00000000">
      <w:pPr>
        <w:shd w:val="clear" w:color="auto" w:fill="FDFEFE"/>
        <w:spacing w:before="40" w:after="160"/>
        <w:ind w:left="454" w:right="283"/>
        <w:rPr>
          <w:lang w:eastAsia="zh-TW"/>
        </w:rPr>
      </w:pPr>
      <w:r>
        <w:rPr>
          <w:sz w:val="21"/>
          <w:lang w:eastAsia="zh-TW"/>
        </w:rPr>
        <w:t>A</w:t>
      </w:r>
      <w:r>
        <w:rPr>
          <w:sz w:val="21"/>
          <w:lang w:eastAsia="zh-TW"/>
        </w:rPr>
        <w:t>：系統會持續等待並嘗試透過</w:t>
      </w:r>
      <w:r>
        <w:rPr>
          <w:sz w:val="21"/>
          <w:lang w:eastAsia="zh-TW"/>
        </w:rPr>
        <w:t xml:space="preserve"> Find Way </w:t>
      </w:r>
      <w:r>
        <w:rPr>
          <w:sz w:val="21"/>
          <w:lang w:eastAsia="zh-TW"/>
        </w:rPr>
        <w:t>機制計算繞路。若繞路代價過高或找不到替代路徑，會繼續等待直到</w:t>
      </w:r>
      <w:r>
        <w:rPr>
          <w:sz w:val="21"/>
          <w:lang w:eastAsia="zh-TW"/>
        </w:rPr>
        <w:t xml:space="preserve"> get_right_timeout</w:t>
      </w:r>
      <w:r>
        <w:rPr>
          <w:sz w:val="21"/>
          <w:lang w:eastAsia="zh-TW"/>
        </w:rPr>
        <w:t>（</w:t>
      </w:r>
      <w:r>
        <w:rPr>
          <w:sz w:val="21"/>
          <w:lang w:eastAsia="zh-TW"/>
        </w:rPr>
        <w:t>180</w:t>
      </w:r>
      <w:r>
        <w:rPr>
          <w:sz w:val="21"/>
          <w:lang w:eastAsia="zh-TW"/>
        </w:rPr>
        <w:t>秒）超時，最終觸發</w:t>
      </w:r>
      <w:r>
        <w:rPr>
          <w:sz w:val="21"/>
          <w:lang w:eastAsia="zh-TW"/>
        </w:rPr>
        <w:t xml:space="preserve"> alarm 900001</w:t>
      </w:r>
      <w:r>
        <w:rPr>
          <w:sz w:val="21"/>
          <w:lang w:eastAsia="zh-TW"/>
        </w:rPr>
        <w:t>，強制清除路由並停止該車輛任務。</w:t>
      </w:r>
    </w:p>
    <w:p w14:paraId="270B4DAF" w14:textId="77777777" w:rsidR="0086520D" w:rsidRDefault="0086520D">
      <w:pPr>
        <w:rPr>
          <w:lang w:eastAsia="zh-TW"/>
        </w:rPr>
      </w:pPr>
    </w:p>
    <w:p w14:paraId="77AFF781" w14:textId="77777777" w:rsidR="0086520D" w:rsidRDefault="00000000">
      <w:pPr>
        <w:shd w:val="clear" w:color="auto" w:fill="D6EAF8"/>
        <w:rPr>
          <w:lang w:eastAsia="zh-TW"/>
        </w:rPr>
      </w:pPr>
      <w:r>
        <w:rPr>
          <w:b/>
          <w:color w:val="1A5276"/>
          <w:sz w:val="26"/>
          <w:lang w:eastAsia="zh-TW"/>
        </w:rPr>
        <w:t xml:space="preserve">  </w:t>
      </w:r>
      <w:r>
        <w:rPr>
          <w:b/>
          <w:color w:val="1A5276"/>
          <w:sz w:val="26"/>
          <w:lang w:eastAsia="zh-TW"/>
        </w:rPr>
        <w:t>主題三：機械手臂作業區阻塞（</w:t>
      </w:r>
      <w:r>
        <w:rPr>
          <w:b/>
          <w:color w:val="1A5276"/>
          <w:sz w:val="26"/>
          <w:lang w:eastAsia="zh-TW"/>
        </w:rPr>
        <w:t>global_vehicles_robot_area</w:t>
      </w:r>
      <w:r>
        <w:rPr>
          <w:b/>
          <w:color w:val="1A5276"/>
          <w:sz w:val="26"/>
          <w:lang w:eastAsia="zh-TW"/>
        </w:rPr>
        <w:t>）</w:t>
      </w:r>
    </w:p>
    <w:p w14:paraId="34B71443" w14:textId="77777777" w:rsidR="0086520D" w:rsidRDefault="0086520D">
      <w:pPr>
        <w:rPr>
          <w:lang w:eastAsia="zh-TW"/>
        </w:rPr>
      </w:pPr>
    </w:p>
    <w:p w14:paraId="6E9126AE" w14:textId="77777777" w:rsidR="0086520D" w:rsidRDefault="00000000">
      <w:pPr>
        <w:shd w:val="clear" w:color="auto" w:fill="EBF5FB"/>
        <w:spacing w:before="80" w:after="40"/>
        <w:ind w:left="283" w:right="283"/>
      </w:pPr>
      <w:r>
        <w:rPr>
          <w:b/>
          <w:color w:val="1A5276"/>
        </w:rPr>
        <w:t>Q9</w:t>
      </w:r>
      <w:r>
        <w:rPr>
          <w:b/>
          <w:color w:val="1A5276"/>
        </w:rPr>
        <w:t>：什麼是</w:t>
      </w:r>
      <w:r>
        <w:rPr>
          <w:b/>
          <w:color w:val="1A5276"/>
        </w:rPr>
        <w:t xml:space="preserve"> RobotRouteLock</w:t>
      </w:r>
      <w:r>
        <w:rPr>
          <w:b/>
          <w:color w:val="1A5276"/>
        </w:rPr>
        <w:t>？什麼時候會生效？</w:t>
      </w:r>
    </w:p>
    <w:p w14:paraId="5185C0F8" w14:textId="77777777" w:rsidR="0086520D" w:rsidRDefault="00000000">
      <w:pPr>
        <w:shd w:val="clear" w:color="auto" w:fill="FDFEFE"/>
        <w:spacing w:before="40" w:after="160"/>
        <w:ind w:left="454" w:right="283"/>
      </w:pPr>
      <w:r>
        <w:rPr>
          <w:sz w:val="21"/>
        </w:rPr>
        <w:t>A</w:t>
      </w:r>
      <w:r>
        <w:rPr>
          <w:sz w:val="21"/>
        </w:rPr>
        <w:t>：</w:t>
      </w:r>
      <w:r>
        <w:rPr>
          <w:sz w:val="21"/>
        </w:rPr>
        <w:t xml:space="preserve">RobotRouteLock </w:t>
      </w:r>
      <w:r>
        <w:rPr>
          <w:sz w:val="21"/>
        </w:rPr>
        <w:t>是</w:t>
      </w:r>
      <w:r>
        <w:rPr>
          <w:sz w:val="21"/>
        </w:rPr>
        <w:t xml:space="preserve"> PoseTable </w:t>
      </w:r>
      <w:r>
        <w:rPr>
          <w:sz w:val="21"/>
        </w:rPr>
        <w:t>節點的一個屬性，設定後代表該節點周圍有機械手臂作業範圍保護區域。當車輛抵達設有</w:t>
      </w:r>
      <w:r>
        <w:rPr>
          <w:sz w:val="21"/>
        </w:rPr>
        <w:t xml:space="preserve"> RobotRouteLock </w:t>
      </w:r>
      <w:r>
        <w:rPr>
          <w:sz w:val="21"/>
        </w:rPr>
        <w:t>的點時，系統會在</w:t>
      </w:r>
      <w:r>
        <w:rPr>
          <w:sz w:val="21"/>
        </w:rPr>
        <w:t xml:space="preserve"> update_location() </w:t>
      </w:r>
      <w:r>
        <w:rPr>
          <w:sz w:val="21"/>
        </w:rPr>
        <w:t>中將對應的</w:t>
      </w:r>
      <w:r>
        <w:rPr>
          <w:sz w:val="21"/>
        </w:rPr>
        <w:t xml:space="preserve"> group </w:t>
      </w:r>
      <w:r>
        <w:rPr>
          <w:sz w:val="21"/>
        </w:rPr>
        <w:t>登記到</w:t>
      </w:r>
      <w:r>
        <w:rPr>
          <w:sz w:val="21"/>
        </w:rPr>
        <w:t xml:space="preserve"> global_vehicles_robot_area</w:t>
      </w:r>
      <w:r>
        <w:rPr>
          <w:sz w:val="21"/>
        </w:rPr>
        <w:t>，防止其他車輛進入相同區域，避免與機械手臂發生碰撞。</w:t>
      </w:r>
    </w:p>
    <w:p w14:paraId="1348C955" w14:textId="77777777" w:rsidR="0086520D" w:rsidRDefault="00000000">
      <w:pPr>
        <w:shd w:val="clear" w:color="auto" w:fill="EBF5FB"/>
        <w:spacing w:before="80" w:after="40"/>
        <w:ind w:left="283" w:right="283"/>
        <w:rPr>
          <w:lang w:eastAsia="zh-TW"/>
        </w:rPr>
      </w:pPr>
      <w:r>
        <w:rPr>
          <w:b/>
          <w:color w:val="1A5276"/>
          <w:lang w:eastAsia="zh-TW"/>
        </w:rPr>
        <w:t>Q10</w:t>
      </w:r>
      <w:r>
        <w:rPr>
          <w:b/>
          <w:color w:val="1A5276"/>
          <w:lang w:eastAsia="zh-TW"/>
        </w:rPr>
        <w:t>：</w:t>
      </w:r>
      <w:r>
        <w:rPr>
          <w:b/>
          <w:color w:val="1A5276"/>
          <w:lang w:eastAsia="zh-TW"/>
        </w:rPr>
        <w:t xml:space="preserve">robot area </w:t>
      </w:r>
      <w:r>
        <w:rPr>
          <w:b/>
          <w:color w:val="1A5276"/>
          <w:lang w:eastAsia="zh-TW"/>
        </w:rPr>
        <w:t>什麼時候會被釋放？如果沒有被釋放怎麼辦？</w:t>
      </w:r>
    </w:p>
    <w:p w14:paraId="6A60702F" w14:textId="77777777" w:rsidR="0086520D" w:rsidRDefault="00000000">
      <w:pPr>
        <w:shd w:val="clear" w:color="auto" w:fill="FDFEFE"/>
        <w:spacing w:before="40" w:after="160"/>
        <w:ind w:left="454" w:right="283"/>
      </w:pPr>
      <w:r>
        <w:rPr>
          <w:sz w:val="21"/>
        </w:rPr>
        <w:t>A</w:t>
      </w:r>
      <w:r>
        <w:rPr>
          <w:sz w:val="21"/>
        </w:rPr>
        <w:t>：</w:t>
      </w:r>
      <w:r>
        <w:rPr>
          <w:sz w:val="21"/>
        </w:rPr>
        <w:t xml:space="preserve">robot area </w:t>
      </w:r>
      <w:r>
        <w:rPr>
          <w:sz w:val="21"/>
        </w:rPr>
        <w:t>在車輛離開該點（抵達下一個位置）並執行</w:t>
      </w:r>
      <w:r>
        <w:rPr>
          <w:sz w:val="21"/>
        </w:rPr>
        <w:t xml:space="preserve"> update_location() </w:t>
      </w:r>
      <w:r>
        <w:rPr>
          <w:sz w:val="21"/>
        </w:rPr>
        <w:t>時，會透過</w:t>
      </w:r>
      <w:r>
        <w:rPr>
          <w:sz w:val="21"/>
        </w:rPr>
        <w:t xml:space="preserve"> memory_robot_area </w:t>
      </w:r>
      <w:r>
        <w:rPr>
          <w:sz w:val="21"/>
        </w:rPr>
        <w:t>比對清除舊的</w:t>
      </w:r>
      <w:r>
        <w:rPr>
          <w:sz w:val="21"/>
        </w:rPr>
        <w:t xml:space="preserve"> group</w:t>
      </w:r>
      <w:r>
        <w:rPr>
          <w:sz w:val="21"/>
        </w:rPr>
        <w:t>。若車輛任務異常中止，會在</w:t>
      </w:r>
      <w:r>
        <w:rPr>
          <w:sz w:val="21"/>
        </w:rPr>
        <w:t xml:space="preserve"> clean_right() </w:t>
      </w:r>
      <w:r>
        <w:rPr>
          <w:sz w:val="21"/>
        </w:rPr>
        <w:t>或</w:t>
      </w:r>
      <w:r>
        <w:rPr>
          <w:sz w:val="21"/>
        </w:rPr>
        <w:t xml:space="preserve"> thread </w:t>
      </w:r>
      <w:r>
        <w:rPr>
          <w:sz w:val="21"/>
        </w:rPr>
        <w:t>結束的</w:t>
      </w:r>
      <w:r>
        <w:rPr>
          <w:sz w:val="21"/>
        </w:rPr>
        <w:t xml:space="preserve"> run() </w:t>
      </w:r>
      <w:r>
        <w:rPr>
          <w:sz w:val="21"/>
        </w:rPr>
        <w:t>尾段執行清除。若發現</w:t>
      </w:r>
      <w:r>
        <w:rPr>
          <w:sz w:val="21"/>
        </w:rPr>
        <w:t xml:space="preserve"> robot area </w:t>
      </w:r>
      <w:r>
        <w:rPr>
          <w:sz w:val="21"/>
        </w:rPr>
        <w:t>殘留，可手動觸發重新定位或重置車輛狀態，強制執行</w:t>
      </w:r>
      <w:r>
        <w:rPr>
          <w:sz w:val="21"/>
        </w:rPr>
        <w:t xml:space="preserve"> clean_right</w:t>
      </w:r>
      <w:r>
        <w:rPr>
          <w:sz w:val="21"/>
        </w:rPr>
        <w:t>。</w:t>
      </w:r>
    </w:p>
    <w:p w14:paraId="10BC9EA8" w14:textId="77777777" w:rsidR="0086520D" w:rsidRDefault="00000000">
      <w:pPr>
        <w:shd w:val="clear" w:color="auto" w:fill="EBF5FB"/>
        <w:spacing w:before="80" w:after="40"/>
        <w:ind w:left="283" w:right="283"/>
      </w:pPr>
      <w:r>
        <w:rPr>
          <w:b/>
          <w:color w:val="1A5276"/>
        </w:rPr>
        <w:t>Q11</w:t>
      </w:r>
      <w:r>
        <w:rPr>
          <w:b/>
          <w:color w:val="1A5276"/>
        </w:rPr>
        <w:t>：</w:t>
      </w:r>
      <w:r>
        <w:rPr>
          <w:b/>
          <w:color w:val="1A5276"/>
        </w:rPr>
        <w:t xml:space="preserve">log </w:t>
      </w:r>
      <w:r>
        <w:rPr>
          <w:b/>
          <w:color w:val="1A5276"/>
        </w:rPr>
        <w:t>顯示</w:t>
      </w:r>
      <w:r>
        <w:rPr>
          <w:b/>
          <w:color w:val="1A5276"/>
        </w:rPr>
        <w:t xml:space="preserve"> '**Blocked at' </w:t>
      </w:r>
      <w:r>
        <w:rPr>
          <w:b/>
          <w:color w:val="1A5276"/>
        </w:rPr>
        <w:t>時，應該如何排查？</w:t>
      </w:r>
    </w:p>
    <w:p w14:paraId="2F1F55DE" w14:textId="77777777" w:rsidR="0086520D" w:rsidRDefault="00000000">
      <w:pPr>
        <w:shd w:val="clear" w:color="auto" w:fill="FDFEFE"/>
        <w:spacing w:before="40" w:after="160"/>
        <w:ind w:left="454" w:right="283"/>
      </w:pPr>
      <w:r>
        <w:rPr>
          <w:sz w:val="21"/>
        </w:rPr>
        <w:t>A</w:t>
      </w:r>
      <w:r>
        <w:rPr>
          <w:sz w:val="21"/>
        </w:rPr>
        <w:t>：這代表被</w:t>
      </w:r>
      <w:r>
        <w:rPr>
          <w:sz w:val="21"/>
        </w:rPr>
        <w:t xml:space="preserve"> global_vehicles_robot_area </w:t>
      </w:r>
      <w:r>
        <w:rPr>
          <w:sz w:val="21"/>
        </w:rPr>
        <w:t>阻塞。排查步驟：（</w:t>
      </w:r>
      <w:r>
        <w:rPr>
          <w:sz w:val="21"/>
        </w:rPr>
        <w:t>1</w:t>
      </w:r>
      <w:r>
        <w:rPr>
          <w:sz w:val="21"/>
        </w:rPr>
        <w:t>）確認阻塞者的</w:t>
      </w:r>
      <w:r>
        <w:rPr>
          <w:sz w:val="21"/>
        </w:rPr>
        <w:t xml:space="preserve"> group </w:t>
      </w:r>
      <w:r>
        <w:rPr>
          <w:sz w:val="21"/>
        </w:rPr>
        <w:t>屬於哪個節點的</w:t>
      </w:r>
      <w:r>
        <w:rPr>
          <w:sz w:val="21"/>
        </w:rPr>
        <w:t xml:space="preserve"> RobotRouteLock</w:t>
      </w:r>
      <w:r>
        <w:rPr>
          <w:sz w:val="21"/>
        </w:rPr>
        <w:t>；（</w:t>
      </w:r>
      <w:r>
        <w:rPr>
          <w:sz w:val="21"/>
        </w:rPr>
        <w:t>2</w:t>
      </w:r>
      <w:r>
        <w:rPr>
          <w:sz w:val="21"/>
        </w:rPr>
        <w:t>）確認阻塞者車輛目前是否仍在執行機械手臂動作（如取放貨）；（</w:t>
      </w:r>
      <w:r>
        <w:rPr>
          <w:sz w:val="21"/>
        </w:rPr>
        <w:t>3</w:t>
      </w:r>
      <w:r>
        <w:rPr>
          <w:sz w:val="21"/>
        </w:rPr>
        <w:t>）若阻塞者已完成作業但未離開，可能是任務卡住，需確認其</w:t>
      </w:r>
      <w:r>
        <w:rPr>
          <w:sz w:val="21"/>
        </w:rPr>
        <w:t xml:space="preserve"> AgvState </w:t>
      </w:r>
      <w:r>
        <w:rPr>
          <w:sz w:val="21"/>
        </w:rPr>
        <w:t>和</w:t>
      </w:r>
      <w:r>
        <w:rPr>
          <w:sz w:val="21"/>
        </w:rPr>
        <w:t xml:space="preserve"> action_in_run</w:t>
      </w:r>
      <w:r>
        <w:rPr>
          <w:sz w:val="21"/>
        </w:rPr>
        <w:t>；（</w:t>
      </w:r>
      <w:r>
        <w:rPr>
          <w:sz w:val="21"/>
        </w:rPr>
        <w:t>4</w:t>
      </w:r>
      <w:r>
        <w:rPr>
          <w:sz w:val="21"/>
        </w:rPr>
        <w:t>）若阻塞者已離開但</w:t>
      </w:r>
      <w:r>
        <w:rPr>
          <w:sz w:val="21"/>
        </w:rPr>
        <w:t xml:space="preserve"> robot_area </w:t>
      </w:r>
      <w:r>
        <w:rPr>
          <w:sz w:val="21"/>
        </w:rPr>
        <w:t>未清，需手動重置。</w:t>
      </w:r>
    </w:p>
    <w:p w14:paraId="602E0063" w14:textId="77777777" w:rsidR="0086520D" w:rsidRDefault="0086520D"/>
    <w:p w14:paraId="5FD1AE87" w14:textId="77777777" w:rsidR="0086520D" w:rsidRDefault="00000000">
      <w:pPr>
        <w:shd w:val="clear" w:color="auto" w:fill="FDEDEC"/>
        <w:rPr>
          <w:lang w:eastAsia="zh-TW"/>
        </w:rPr>
      </w:pPr>
      <w:r>
        <w:rPr>
          <w:b/>
          <w:color w:val="7B241C"/>
          <w:sz w:val="26"/>
        </w:rPr>
        <w:t xml:space="preserve">  </w:t>
      </w:r>
      <w:r>
        <w:rPr>
          <w:b/>
          <w:color w:val="7B241C"/>
          <w:sz w:val="26"/>
          <w:lang w:eastAsia="zh-TW"/>
        </w:rPr>
        <w:t>主題四：</w:t>
      </w:r>
      <w:r>
        <w:rPr>
          <w:b/>
          <w:color w:val="7B241C"/>
          <w:sz w:val="26"/>
          <w:lang w:eastAsia="zh-TW"/>
        </w:rPr>
        <w:t>Deadlock</w:t>
      </w:r>
      <w:r>
        <w:rPr>
          <w:b/>
          <w:color w:val="7B241C"/>
          <w:sz w:val="26"/>
          <w:lang w:eastAsia="zh-TW"/>
        </w:rPr>
        <w:t>（死鎖）偵測與解除</w:t>
      </w:r>
    </w:p>
    <w:p w14:paraId="0A2165B6" w14:textId="77777777" w:rsidR="0086520D" w:rsidRDefault="0086520D">
      <w:pPr>
        <w:rPr>
          <w:lang w:eastAsia="zh-TW"/>
        </w:rPr>
      </w:pPr>
    </w:p>
    <w:p w14:paraId="3E47A37A" w14:textId="77777777" w:rsidR="0086520D" w:rsidRDefault="00000000">
      <w:pPr>
        <w:shd w:val="clear" w:color="auto" w:fill="EBF5FB"/>
        <w:spacing w:before="80" w:after="40"/>
        <w:ind w:left="283" w:right="283"/>
        <w:rPr>
          <w:lang w:eastAsia="zh-TW"/>
        </w:rPr>
      </w:pPr>
      <w:r>
        <w:rPr>
          <w:b/>
          <w:color w:val="1A5276"/>
          <w:lang w:eastAsia="zh-TW"/>
        </w:rPr>
        <w:lastRenderedPageBreak/>
        <w:t>Q12</w:t>
      </w:r>
      <w:r>
        <w:rPr>
          <w:b/>
          <w:color w:val="1A5276"/>
          <w:lang w:eastAsia="zh-TW"/>
        </w:rPr>
        <w:t>：什麼情況下系統會判定發生死鎖？</w:t>
      </w:r>
    </w:p>
    <w:p w14:paraId="5D57472D" w14:textId="77777777" w:rsidR="0086520D" w:rsidRDefault="00000000">
      <w:pPr>
        <w:shd w:val="clear" w:color="auto" w:fill="FDFEFE"/>
        <w:spacing w:before="40" w:after="160"/>
        <w:ind w:left="454" w:right="283"/>
      </w:pPr>
      <w:r>
        <w:rPr>
          <w:sz w:val="21"/>
        </w:rPr>
        <w:t>A</w:t>
      </w:r>
      <w:r>
        <w:rPr>
          <w:sz w:val="21"/>
        </w:rPr>
        <w:t>：系統透過追蹤</w:t>
      </w:r>
      <w:r>
        <w:rPr>
          <w:sz w:val="21"/>
        </w:rPr>
        <w:t xml:space="preserve"> global_moveout_request </w:t>
      </w:r>
      <w:r>
        <w:rPr>
          <w:sz w:val="21"/>
        </w:rPr>
        <w:t>鏈來偵測死鎖。若車輛</w:t>
      </w:r>
      <w:r>
        <w:rPr>
          <w:sz w:val="21"/>
        </w:rPr>
        <w:t xml:space="preserve"> A </w:t>
      </w:r>
      <w:r>
        <w:rPr>
          <w:sz w:val="21"/>
        </w:rPr>
        <w:t>等待</w:t>
      </w:r>
      <w:r>
        <w:rPr>
          <w:sz w:val="21"/>
        </w:rPr>
        <w:t xml:space="preserve"> B </w:t>
      </w:r>
      <w:r>
        <w:rPr>
          <w:sz w:val="21"/>
        </w:rPr>
        <w:t>讓路（</w:t>
      </w:r>
      <w:r>
        <w:rPr>
          <w:sz w:val="21"/>
        </w:rPr>
        <w:t>moveout_request[A]=B</w:t>
      </w:r>
      <w:r>
        <w:rPr>
          <w:sz w:val="21"/>
        </w:rPr>
        <w:t>），</w:t>
      </w:r>
      <w:r>
        <w:rPr>
          <w:sz w:val="21"/>
        </w:rPr>
        <w:t xml:space="preserve">B </w:t>
      </w:r>
      <w:r>
        <w:rPr>
          <w:sz w:val="21"/>
        </w:rPr>
        <w:t>又等待</w:t>
      </w:r>
      <w:r>
        <w:rPr>
          <w:sz w:val="21"/>
        </w:rPr>
        <w:t xml:space="preserve"> A </w:t>
      </w:r>
      <w:r>
        <w:rPr>
          <w:sz w:val="21"/>
        </w:rPr>
        <w:t>讓路（</w:t>
      </w:r>
      <w:r>
        <w:rPr>
          <w:sz w:val="21"/>
        </w:rPr>
        <w:t>moveout_request[B]=A</w:t>
      </w:r>
      <w:r>
        <w:rPr>
          <w:sz w:val="21"/>
        </w:rPr>
        <w:t>），形成循環（</w:t>
      </w:r>
      <w:r>
        <w:rPr>
          <w:sz w:val="21"/>
        </w:rPr>
        <w:t xml:space="preserve">check_id </w:t>
      </w:r>
      <w:r>
        <w:rPr>
          <w:sz w:val="21"/>
        </w:rPr>
        <w:t>追蹤回到</w:t>
      </w:r>
      <w:r>
        <w:rPr>
          <w:sz w:val="21"/>
        </w:rPr>
        <w:t xml:space="preserve"> self.id</w:t>
      </w:r>
      <w:r>
        <w:rPr>
          <w:sz w:val="21"/>
        </w:rPr>
        <w:t>），且雙方車輛的</w:t>
      </w:r>
      <w:r>
        <w:rPr>
          <w:sz w:val="21"/>
        </w:rPr>
        <w:t xml:space="preserve"> global_vehicles_priority </w:t>
      </w:r>
      <w:r>
        <w:rPr>
          <w:sz w:val="21"/>
        </w:rPr>
        <w:t>相同，系統判定為死鎖（</w:t>
      </w:r>
      <w:r>
        <w:rPr>
          <w:sz w:val="21"/>
        </w:rPr>
        <w:t>check=True</w:t>
      </w:r>
      <w:r>
        <w:rPr>
          <w:sz w:val="21"/>
        </w:rPr>
        <w:t>）。</w:t>
      </w:r>
    </w:p>
    <w:p w14:paraId="78526A9A" w14:textId="77777777" w:rsidR="0086520D" w:rsidRDefault="00000000">
      <w:pPr>
        <w:shd w:val="clear" w:color="auto" w:fill="EBF5FB"/>
        <w:spacing w:before="80" w:after="40"/>
        <w:ind w:left="283" w:right="283"/>
        <w:rPr>
          <w:lang w:eastAsia="zh-TW"/>
        </w:rPr>
      </w:pPr>
      <w:r>
        <w:rPr>
          <w:b/>
          <w:color w:val="1A5276"/>
          <w:lang w:eastAsia="zh-TW"/>
        </w:rPr>
        <w:t>Q13</w:t>
      </w:r>
      <w:r>
        <w:rPr>
          <w:b/>
          <w:color w:val="1A5276"/>
          <w:lang w:eastAsia="zh-TW"/>
        </w:rPr>
        <w:t>：死鎖判定後，系統會自動解除嗎？需要人工介入嗎？</w:t>
      </w:r>
    </w:p>
    <w:p w14:paraId="0CD08D4F" w14:textId="77777777" w:rsidR="0086520D" w:rsidRDefault="00000000">
      <w:pPr>
        <w:shd w:val="clear" w:color="auto" w:fill="FDFEFE"/>
        <w:spacing w:before="40" w:after="160"/>
        <w:ind w:left="454" w:right="283"/>
        <w:rPr>
          <w:lang w:eastAsia="zh-TW"/>
        </w:rPr>
      </w:pPr>
      <w:r>
        <w:rPr>
          <w:sz w:val="21"/>
          <w:lang w:eastAsia="zh-TW"/>
        </w:rPr>
        <w:t>A</w:t>
      </w:r>
      <w:r>
        <w:rPr>
          <w:sz w:val="21"/>
          <w:lang w:eastAsia="zh-TW"/>
        </w:rPr>
        <w:t>：系統會嘗試自動解除。死鎖確認後若持續超過</w:t>
      </w:r>
      <w:r>
        <w:rPr>
          <w:sz w:val="21"/>
          <w:lang w:eastAsia="zh-TW"/>
        </w:rPr>
        <w:t xml:space="preserve"> 10 </w:t>
      </w:r>
      <w:r>
        <w:rPr>
          <w:sz w:val="21"/>
          <w:lang w:eastAsia="zh-TW"/>
        </w:rPr>
        <w:t>秒沒有進展，會將</w:t>
      </w:r>
      <w:r>
        <w:rPr>
          <w:sz w:val="21"/>
          <w:lang w:eastAsia="zh-TW"/>
        </w:rPr>
        <w:t xml:space="preserve"> get_route_timeout </w:t>
      </w:r>
      <w:r>
        <w:rPr>
          <w:sz w:val="21"/>
          <w:lang w:eastAsia="zh-TW"/>
        </w:rPr>
        <w:t>設為</w:t>
      </w:r>
      <w:r>
        <w:rPr>
          <w:sz w:val="21"/>
          <w:lang w:eastAsia="zh-TW"/>
        </w:rPr>
        <w:t xml:space="preserve"> True</w:t>
      </w:r>
      <w:r>
        <w:rPr>
          <w:sz w:val="21"/>
          <w:lang w:eastAsia="zh-TW"/>
        </w:rPr>
        <w:t>，強制清除該車輛的路由計畫（</w:t>
      </w:r>
      <w:r>
        <w:rPr>
          <w:sz w:val="21"/>
          <w:lang w:eastAsia="zh-TW"/>
        </w:rPr>
        <w:t>global_plan_route</w:t>
      </w:r>
      <w:r>
        <w:rPr>
          <w:sz w:val="21"/>
          <w:lang w:eastAsia="zh-TW"/>
        </w:rPr>
        <w:t>），觸發</w:t>
      </w:r>
      <w:r>
        <w:rPr>
          <w:sz w:val="21"/>
          <w:lang w:eastAsia="zh-TW"/>
        </w:rPr>
        <w:t xml:space="preserve"> alarm 900001 </w:t>
      </w:r>
      <w:r>
        <w:rPr>
          <w:sz w:val="21"/>
          <w:lang w:eastAsia="zh-TW"/>
        </w:rPr>
        <w:t>並停止任務。通常不需要立即人工介入，但若同一路線反覆死鎖，代表路網設計有問題（如雙向單行道交叉），需要修改地圖或調整派車邏輯。</w:t>
      </w:r>
    </w:p>
    <w:p w14:paraId="37C9D0D0" w14:textId="77777777" w:rsidR="0086520D" w:rsidRDefault="00000000">
      <w:pPr>
        <w:shd w:val="clear" w:color="auto" w:fill="EBF5FB"/>
        <w:spacing w:before="80" w:after="40"/>
        <w:ind w:left="283" w:right="283"/>
        <w:rPr>
          <w:lang w:eastAsia="zh-TW"/>
        </w:rPr>
      </w:pPr>
      <w:r>
        <w:rPr>
          <w:b/>
          <w:color w:val="1A5276"/>
          <w:lang w:eastAsia="zh-TW"/>
        </w:rPr>
        <w:t>Q14</w:t>
      </w:r>
      <w:r>
        <w:rPr>
          <w:b/>
          <w:color w:val="1A5276"/>
          <w:lang w:eastAsia="zh-TW"/>
        </w:rPr>
        <w:t>：如何從</w:t>
      </w:r>
      <w:r>
        <w:rPr>
          <w:b/>
          <w:color w:val="1A5276"/>
          <w:lang w:eastAsia="zh-TW"/>
        </w:rPr>
        <w:t xml:space="preserve"> log </w:t>
      </w:r>
      <w:r>
        <w:rPr>
          <w:b/>
          <w:color w:val="1A5276"/>
          <w:lang w:eastAsia="zh-TW"/>
        </w:rPr>
        <w:t>確認是死鎖還是單純的等待超時？</w:t>
      </w:r>
    </w:p>
    <w:p w14:paraId="545C8F7B" w14:textId="77777777" w:rsidR="0086520D" w:rsidRDefault="00000000">
      <w:pPr>
        <w:shd w:val="clear" w:color="auto" w:fill="FDFEFE"/>
        <w:spacing w:before="40" w:after="160"/>
        <w:ind w:left="454" w:right="283"/>
      </w:pPr>
      <w:r>
        <w:rPr>
          <w:sz w:val="21"/>
        </w:rPr>
        <w:t>A</w:t>
      </w:r>
      <w:r>
        <w:rPr>
          <w:sz w:val="21"/>
        </w:rPr>
        <w:t>：死鎖的特徵是：兩台車的</w:t>
      </w:r>
      <w:r>
        <w:rPr>
          <w:sz w:val="21"/>
        </w:rPr>
        <w:t xml:space="preserve"> moveout_request </w:t>
      </w:r>
      <w:r>
        <w:rPr>
          <w:sz w:val="21"/>
        </w:rPr>
        <w:t>互相指向對方，且兩台車的</w:t>
      </w:r>
      <w:r>
        <w:rPr>
          <w:sz w:val="21"/>
        </w:rPr>
        <w:t xml:space="preserve"> log </w:t>
      </w:r>
      <w:r>
        <w:rPr>
          <w:sz w:val="21"/>
        </w:rPr>
        <w:t>都出現</w:t>
      </w:r>
      <w:r>
        <w:rPr>
          <w:sz w:val="21"/>
        </w:rPr>
        <w:t xml:space="preserve"> 'Find new route' </w:t>
      </w:r>
      <w:r>
        <w:rPr>
          <w:sz w:val="21"/>
        </w:rPr>
        <w:t>且代價過高無法繞路。單純等待超時只有一台車的</w:t>
      </w:r>
      <w:r>
        <w:rPr>
          <w:sz w:val="21"/>
        </w:rPr>
        <w:t xml:space="preserve"> log </w:t>
      </w:r>
      <w:r>
        <w:rPr>
          <w:sz w:val="21"/>
        </w:rPr>
        <w:t>顯示持續</w:t>
      </w:r>
      <w:r>
        <w:rPr>
          <w:sz w:val="21"/>
        </w:rPr>
        <w:t xml:space="preserve"> 'Blocked at'</w:t>
      </w:r>
      <w:r>
        <w:rPr>
          <w:sz w:val="21"/>
        </w:rPr>
        <w:t>，另一台車仍在正常移動。可以同時查看兩台車的</w:t>
      </w:r>
      <w:r>
        <w:rPr>
          <w:sz w:val="21"/>
        </w:rPr>
        <w:t xml:space="preserve"> global_plan_route </w:t>
      </w:r>
      <w:r>
        <w:rPr>
          <w:sz w:val="21"/>
        </w:rPr>
        <w:t>和</w:t>
      </w:r>
      <w:r>
        <w:rPr>
          <w:sz w:val="21"/>
        </w:rPr>
        <w:t xml:space="preserve"> moveout_request </w:t>
      </w:r>
      <w:r>
        <w:rPr>
          <w:sz w:val="21"/>
        </w:rPr>
        <w:t>來比對。</w:t>
      </w:r>
    </w:p>
    <w:p w14:paraId="7DF94C4E" w14:textId="77777777" w:rsidR="0086520D" w:rsidRDefault="00000000">
      <w:pPr>
        <w:shd w:val="clear" w:color="auto" w:fill="EBF5FB"/>
        <w:spacing w:before="80" w:after="40"/>
        <w:ind w:left="283" w:right="283"/>
      </w:pPr>
      <w:r>
        <w:rPr>
          <w:b/>
          <w:color w:val="1A5276"/>
        </w:rPr>
        <w:t>Q15</w:t>
      </w:r>
      <w:r>
        <w:rPr>
          <w:b/>
          <w:color w:val="1A5276"/>
        </w:rPr>
        <w:t>：優先級（</w:t>
      </w:r>
      <w:r>
        <w:rPr>
          <w:b/>
          <w:color w:val="1A5276"/>
        </w:rPr>
        <w:t>global_vehicles_priority</w:t>
      </w:r>
      <w:r>
        <w:rPr>
          <w:b/>
          <w:color w:val="1A5276"/>
        </w:rPr>
        <w:t>）如何影響死鎖解除？</w:t>
      </w:r>
    </w:p>
    <w:p w14:paraId="5FF13862" w14:textId="77777777" w:rsidR="0086520D" w:rsidRDefault="00000000">
      <w:pPr>
        <w:shd w:val="clear" w:color="auto" w:fill="FDFEFE"/>
        <w:spacing w:before="40" w:after="160"/>
        <w:ind w:left="454" w:right="283"/>
        <w:rPr>
          <w:lang w:eastAsia="zh-TW"/>
        </w:rPr>
      </w:pPr>
      <w:r>
        <w:rPr>
          <w:sz w:val="21"/>
        </w:rPr>
        <w:t>A</w:t>
      </w:r>
      <w:r>
        <w:rPr>
          <w:sz w:val="21"/>
        </w:rPr>
        <w:t>：只有當循環等待的車輛優先級相同時，才會判定為死鎖並強制超時。</w:t>
      </w:r>
      <w:r>
        <w:rPr>
          <w:sz w:val="21"/>
          <w:lang w:eastAsia="zh-TW"/>
        </w:rPr>
        <w:t>若其中一台車優先級較高，系統期望低優先級車輛讓路，不觸發強制超時，而是持續等待對方移動。因此，若想降低死鎖機率，可以為不同任務類型的車輛設定不同優先級，讓系統能自然解除等待。</w:t>
      </w:r>
    </w:p>
    <w:p w14:paraId="440CDEBE" w14:textId="77777777" w:rsidR="0086520D" w:rsidRDefault="0086520D">
      <w:pPr>
        <w:rPr>
          <w:lang w:eastAsia="zh-TW"/>
        </w:rPr>
      </w:pPr>
    </w:p>
    <w:p w14:paraId="3CCA0261" w14:textId="77777777" w:rsidR="0086520D" w:rsidRDefault="00000000">
      <w:pPr>
        <w:shd w:val="clear" w:color="auto" w:fill="FDEDEC"/>
        <w:rPr>
          <w:lang w:eastAsia="zh-TW"/>
        </w:rPr>
      </w:pPr>
      <w:r>
        <w:rPr>
          <w:b/>
          <w:color w:val="7B241C"/>
          <w:sz w:val="26"/>
          <w:lang w:eastAsia="zh-TW"/>
        </w:rPr>
        <w:t xml:space="preserve">  </w:t>
      </w:r>
      <w:r>
        <w:rPr>
          <w:b/>
          <w:color w:val="7B241C"/>
          <w:sz w:val="26"/>
          <w:lang w:eastAsia="zh-TW"/>
        </w:rPr>
        <w:t>主題五：取路權逾時（</w:t>
      </w:r>
      <w:r>
        <w:rPr>
          <w:b/>
          <w:color w:val="7B241C"/>
          <w:sz w:val="26"/>
          <w:lang w:eastAsia="zh-TW"/>
        </w:rPr>
        <w:t>Alarm 900001</w:t>
      </w:r>
      <w:r>
        <w:rPr>
          <w:b/>
          <w:color w:val="7B241C"/>
          <w:sz w:val="26"/>
          <w:lang w:eastAsia="zh-TW"/>
        </w:rPr>
        <w:t>）</w:t>
      </w:r>
    </w:p>
    <w:p w14:paraId="2CCA1789" w14:textId="77777777" w:rsidR="0086520D" w:rsidRDefault="0086520D">
      <w:pPr>
        <w:rPr>
          <w:lang w:eastAsia="zh-TW"/>
        </w:rPr>
      </w:pPr>
    </w:p>
    <w:p w14:paraId="5FF5A382" w14:textId="77777777" w:rsidR="0086520D" w:rsidRDefault="00000000">
      <w:pPr>
        <w:shd w:val="clear" w:color="auto" w:fill="EBF5FB"/>
        <w:spacing w:before="80" w:after="40"/>
        <w:ind w:left="283" w:right="283"/>
        <w:rPr>
          <w:lang w:eastAsia="zh-TW"/>
        </w:rPr>
      </w:pPr>
      <w:r>
        <w:rPr>
          <w:b/>
          <w:color w:val="1A5276"/>
          <w:lang w:eastAsia="zh-TW"/>
        </w:rPr>
        <w:t>Q16</w:t>
      </w:r>
      <w:r>
        <w:rPr>
          <w:b/>
          <w:color w:val="1A5276"/>
          <w:lang w:eastAsia="zh-TW"/>
        </w:rPr>
        <w:t>：</w:t>
      </w:r>
      <w:r>
        <w:rPr>
          <w:b/>
          <w:color w:val="1A5276"/>
          <w:lang w:eastAsia="zh-TW"/>
        </w:rPr>
        <w:t xml:space="preserve">Alarm 900001 </w:t>
      </w:r>
      <w:r>
        <w:rPr>
          <w:b/>
          <w:color w:val="1A5276"/>
          <w:lang w:eastAsia="zh-TW"/>
        </w:rPr>
        <w:t>代表什麼？觸發條件是什麼？</w:t>
      </w:r>
    </w:p>
    <w:p w14:paraId="6D8E89AA" w14:textId="77777777" w:rsidR="0086520D" w:rsidRDefault="00000000">
      <w:pPr>
        <w:shd w:val="clear" w:color="auto" w:fill="FDFEFE"/>
        <w:spacing w:before="40" w:after="160"/>
        <w:ind w:left="454" w:right="283"/>
      </w:pPr>
      <w:r>
        <w:rPr>
          <w:sz w:val="21"/>
        </w:rPr>
        <w:t>A</w:t>
      </w:r>
      <w:r>
        <w:rPr>
          <w:sz w:val="21"/>
        </w:rPr>
        <w:t>：</w:t>
      </w:r>
      <w:r>
        <w:rPr>
          <w:sz w:val="21"/>
        </w:rPr>
        <w:t xml:space="preserve">Alarm 900001 </w:t>
      </w:r>
      <w:r>
        <w:rPr>
          <w:sz w:val="21"/>
        </w:rPr>
        <w:t>代表「取路權逾時」。當車輛等待取得下一段路權的時間超過</w:t>
      </w:r>
      <w:r>
        <w:rPr>
          <w:sz w:val="21"/>
        </w:rPr>
        <w:t xml:space="preserve"> get_right_timeout</w:t>
      </w:r>
      <w:r>
        <w:rPr>
          <w:sz w:val="21"/>
        </w:rPr>
        <w:t>（預設</w:t>
      </w:r>
      <w:r>
        <w:rPr>
          <w:sz w:val="21"/>
        </w:rPr>
        <w:t xml:space="preserve"> 180 </w:t>
      </w:r>
      <w:r>
        <w:rPr>
          <w:sz w:val="21"/>
        </w:rPr>
        <w:t>秒，加上</w:t>
      </w:r>
      <w:r>
        <w:rPr>
          <w:sz w:val="21"/>
        </w:rPr>
        <w:t xml:space="preserve"> 0~20 </w:t>
      </w:r>
      <w:r>
        <w:rPr>
          <w:sz w:val="21"/>
        </w:rPr>
        <w:t>秒隨機值）時觸發。觸發後系統強制將車輛狀態設為</w:t>
      </w:r>
      <w:r>
        <w:rPr>
          <w:sz w:val="21"/>
        </w:rPr>
        <w:t xml:space="preserve"> Idle</w:t>
      </w:r>
      <w:r>
        <w:rPr>
          <w:sz w:val="21"/>
        </w:rPr>
        <w:t>、清除</w:t>
      </w:r>
      <w:r>
        <w:rPr>
          <w:sz w:val="21"/>
        </w:rPr>
        <w:t xml:space="preserve"> current_route</w:t>
      </w:r>
      <w:r>
        <w:rPr>
          <w:sz w:val="21"/>
        </w:rPr>
        <w:t>，車輛停在原地等待人工重新派車。</w:t>
      </w:r>
    </w:p>
    <w:p w14:paraId="10443DFD" w14:textId="77777777" w:rsidR="0086520D" w:rsidRDefault="00000000">
      <w:pPr>
        <w:shd w:val="clear" w:color="auto" w:fill="EBF5FB"/>
        <w:spacing w:before="80" w:after="40"/>
        <w:ind w:left="283" w:right="283"/>
        <w:rPr>
          <w:lang w:eastAsia="zh-TW"/>
        </w:rPr>
      </w:pPr>
      <w:r>
        <w:rPr>
          <w:b/>
          <w:color w:val="1A5276"/>
          <w:lang w:eastAsia="zh-TW"/>
        </w:rPr>
        <w:t>Q17</w:t>
      </w:r>
      <w:r>
        <w:rPr>
          <w:b/>
          <w:color w:val="1A5276"/>
          <w:lang w:eastAsia="zh-TW"/>
        </w:rPr>
        <w:t>：為什麼</w:t>
      </w:r>
      <w:r>
        <w:rPr>
          <w:b/>
          <w:color w:val="1A5276"/>
          <w:lang w:eastAsia="zh-TW"/>
        </w:rPr>
        <w:t xml:space="preserve"> get_right_timeout </w:t>
      </w:r>
      <w:r>
        <w:rPr>
          <w:b/>
          <w:color w:val="1A5276"/>
          <w:lang w:eastAsia="zh-TW"/>
        </w:rPr>
        <w:t>設計有</w:t>
      </w:r>
      <w:r>
        <w:rPr>
          <w:b/>
          <w:color w:val="1A5276"/>
          <w:lang w:eastAsia="zh-TW"/>
        </w:rPr>
        <w:t xml:space="preserve"> 0~20 </w:t>
      </w:r>
      <w:r>
        <w:rPr>
          <w:b/>
          <w:color w:val="1A5276"/>
          <w:lang w:eastAsia="zh-TW"/>
        </w:rPr>
        <w:t>秒的隨機值？</w:t>
      </w:r>
    </w:p>
    <w:p w14:paraId="250AD6DF" w14:textId="77777777" w:rsidR="0086520D" w:rsidRDefault="00000000">
      <w:pPr>
        <w:shd w:val="clear" w:color="auto" w:fill="FDFEFE"/>
        <w:spacing w:before="40" w:after="160"/>
        <w:ind w:left="454" w:right="283"/>
        <w:rPr>
          <w:lang w:eastAsia="zh-TW"/>
        </w:rPr>
      </w:pPr>
      <w:r>
        <w:rPr>
          <w:sz w:val="21"/>
          <w:lang w:eastAsia="zh-TW"/>
        </w:rPr>
        <w:t>A</w:t>
      </w:r>
      <w:r>
        <w:rPr>
          <w:sz w:val="21"/>
          <w:lang w:eastAsia="zh-TW"/>
        </w:rPr>
        <w:t>：隨機值是為了避免多台車同時發生超時，造成系統在同一時間集中處理大量</w:t>
      </w:r>
      <w:r>
        <w:rPr>
          <w:sz w:val="21"/>
          <w:lang w:eastAsia="zh-TW"/>
        </w:rPr>
        <w:t xml:space="preserve"> alarm </w:t>
      </w:r>
      <w:r>
        <w:rPr>
          <w:sz w:val="21"/>
          <w:lang w:eastAsia="zh-TW"/>
        </w:rPr>
        <w:t>和路由重建。加入隨機值後，各車的超時時間會錯開，降低系統負載，也減少多台車同時搶奪路權的競爭情況。</w:t>
      </w:r>
    </w:p>
    <w:p w14:paraId="2BE1F930" w14:textId="77777777" w:rsidR="0086520D" w:rsidRDefault="00000000">
      <w:pPr>
        <w:shd w:val="clear" w:color="auto" w:fill="EBF5FB"/>
        <w:spacing w:before="80" w:after="40"/>
        <w:ind w:left="283" w:right="283"/>
        <w:rPr>
          <w:lang w:eastAsia="zh-TW"/>
        </w:rPr>
      </w:pPr>
      <w:r>
        <w:rPr>
          <w:b/>
          <w:color w:val="1A5276"/>
          <w:lang w:eastAsia="zh-TW"/>
        </w:rPr>
        <w:t>Q18</w:t>
      </w:r>
      <w:r>
        <w:rPr>
          <w:b/>
          <w:color w:val="1A5276"/>
          <w:lang w:eastAsia="zh-TW"/>
        </w:rPr>
        <w:t>：</w:t>
      </w:r>
      <w:r>
        <w:rPr>
          <w:b/>
          <w:color w:val="1A5276"/>
          <w:lang w:eastAsia="zh-TW"/>
        </w:rPr>
        <w:t xml:space="preserve">900001 </w:t>
      </w:r>
      <w:r>
        <w:rPr>
          <w:b/>
          <w:color w:val="1A5276"/>
          <w:lang w:eastAsia="zh-TW"/>
        </w:rPr>
        <w:t>觸發後，車輛路由被清除，後續應如何恢復任務？</w:t>
      </w:r>
    </w:p>
    <w:p w14:paraId="1721678E" w14:textId="4B7AD9CE" w:rsidR="0086520D" w:rsidRDefault="00000000">
      <w:pPr>
        <w:shd w:val="clear" w:color="auto" w:fill="FDFEFE"/>
        <w:spacing w:before="40" w:after="160"/>
        <w:ind w:left="454" w:right="283"/>
        <w:rPr>
          <w:lang w:eastAsia="zh-TW"/>
        </w:rPr>
      </w:pPr>
      <w:r>
        <w:rPr>
          <w:sz w:val="21"/>
          <w:lang w:eastAsia="zh-TW"/>
        </w:rPr>
        <w:t>A</w:t>
      </w:r>
      <w:r>
        <w:rPr>
          <w:sz w:val="21"/>
          <w:lang w:eastAsia="zh-TW"/>
        </w:rPr>
        <w:t>：車輛狀態變為</w:t>
      </w:r>
      <w:r>
        <w:rPr>
          <w:sz w:val="21"/>
          <w:lang w:eastAsia="zh-TW"/>
        </w:rPr>
        <w:t xml:space="preserve"> Idle </w:t>
      </w:r>
      <w:r>
        <w:rPr>
          <w:sz w:val="21"/>
          <w:lang w:eastAsia="zh-TW"/>
        </w:rPr>
        <w:t>後，上層系統（</w:t>
      </w:r>
      <w:r w:rsidR="009E1FA6">
        <w:rPr>
          <w:rFonts w:ascii="新細明體" w:eastAsia="新細明體" w:hAnsi="新細明體" w:hint="eastAsia"/>
          <w:sz w:val="21"/>
          <w:lang w:eastAsia="zh-TW"/>
        </w:rPr>
        <w:t>TSC</w:t>
      </w:r>
      <w:r>
        <w:rPr>
          <w:sz w:val="21"/>
          <w:lang w:eastAsia="zh-TW"/>
        </w:rPr>
        <w:t>）應重新下達派車指令。若阻塞根因未解除（如其他車輛仍擋在路上），新任務會再次觸發</w:t>
      </w:r>
      <w:r>
        <w:rPr>
          <w:sz w:val="21"/>
          <w:lang w:eastAsia="zh-TW"/>
        </w:rPr>
        <w:t xml:space="preserve"> 900001</w:t>
      </w:r>
      <w:r>
        <w:rPr>
          <w:sz w:val="21"/>
          <w:lang w:eastAsia="zh-TW"/>
        </w:rPr>
        <w:t>。建議先確認並解除阻塞原因後，再重新下達任務，避免反覆觸發</w:t>
      </w:r>
      <w:r>
        <w:rPr>
          <w:sz w:val="21"/>
          <w:lang w:eastAsia="zh-TW"/>
        </w:rPr>
        <w:t xml:space="preserve"> alarm</w:t>
      </w:r>
      <w:r>
        <w:rPr>
          <w:sz w:val="21"/>
          <w:lang w:eastAsia="zh-TW"/>
        </w:rPr>
        <w:t>。</w:t>
      </w:r>
    </w:p>
    <w:p w14:paraId="778E6024" w14:textId="77777777" w:rsidR="0086520D" w:rsidRDefault="00000000">
      <w:pPr>
        <w:shd w:val="clear" w:color="auto" w:fill="EBF5FB"/>
        <w:spacing w:before="80" w:after="40"/>
        <w:ind w:left="283" w:right="283"/>
        <w:rPr>
          <w:lang w:eastAsia="zh-TW"/>
        </w:rPr>
      </w:pPr>
      <w:r>
        <w:rPr>
          <w:b/>
          <w:color w:val="1A5276"/>
          <w:lang w:eastAsia="zh-TW"/>
        </w:rPr>
        <w:t>Q19</w:t>
      </w:r>
      <w:r>
        <w:rPr>
          <w:b/>
          <w:color w:val="1A5276"/>
          <w:lang w:eastAsia="zh-TW"/>
        </w:rPr>
        <w:t>：如何預防</w:t>
      </w:r>
      <w:r>
        <w:rPr>
          <w:b/>
          <w:color w:val="1A5276"/>
          <w:lang w:eastAsia="zh-TW"/>
        </w:rPr>
        <w:t xml:space="preserve"> 900001 </w:t>
      </w:r>
      <w:r>
        <w:rPr>
          <w:b/>
          <w:color w:val="1A5276"/>
          <w:lang w:eastAsia="zh-TW"/>
        </w:rPr>
        <w:t>頻繁觸發？</w:t>
      </w:r>
    </w:p>
    <w:p w14:paraId="2C0B2FB4" w14:textId="77777777" w:rsidR="0086520D" w:rsidRDefault="00000000">
      <w:pPr>
        <w:shd w:val="clear" w:color="auto" w:fill="FDFEFE"/>
        <w:spacing w:before="40" w:after="160"/>
        <w:ind w:left="454" w:right="283"/>
      </w:pPr>
      <w:r>
        <w:rPr>
          <w:sz w:val="21"/>
        </w:rPr>
        <w:lastRenderedPageBreak/>
        <w:t>A</w:t>
      </w:r>
      <w:r>
        <w:rPr>
          <w:sz w:val="21"/>
        </w:rPr>
        <w:t>：（</w:t>
      </w:r>
      <w:r>
        <w:rPr>
          <w:sz w:val="21"/>
        </w:rPr>
        <w:t>1</w:t>
      </w:r>
      <w:r>
        <w:rPr>
          <w:sz w:val="21"/>
        </w:rPr>
        <w:t>）確保</w:t>
      </w:r>
      <w:r>
        <w:rPr>
          <w:sz w:val="21"/>
        </w:rPr>
        <w:t xml:space="preserve"> global_occupied_station </w:t>
      </w:r>
      <w:r>
        <w:rPr>
          <w:sz w:val="21"/>
        </w:rPr>
        <w:t>和</w:t>
      </w:r>
      <w:r>
        <w:rPr>
          <w:sz w:val="21"/>
        </w:rPr>
        <w:t xml:space="preserve"> global_vehicles_location </w:t>
      </w:r>
      <w:r>
        <w:rPr>
          <w:sz w:val="21"/>
        </w:rPr>
        <w:t>正確即時更新，避免路段殘留；（</w:t>
      </w:r>
      <w:r>
        <w:rPr>
          <w:sz w:val="21"/>
        </w:rPr>
        <w:t>2</w:t>
      </w:r>
      <w:r>
        <w:rPr>
          <w:sz w:val="21"/>
        </w:rPr>
        <w:t>）啟用</w:t>
      </w:r>
      <w:r>
        <w:rPr>
          <w:sz w:val="21"/>
        </w:rPr>
        <w:t xml:space="preserve"> enable_find_way=True</w:t>
      </w:r>
      <w:r>
        <w:rPr>
          <w:sz w:val="21"/>
        </w:rPr>
        <w:t>，讓車輛在阻塞時能自動繞路；（</w:t>
      </w:r>
      <w:r>
        <w:rPr>
          <w:sz w:val="21"/>
        </w:rPr>
        <w:t>3</w:t>
      </w:r>
      <w:r>
        <w:rPr>
          <w:sz w:val="21"/>
        </w:rPr>
        <w:t>）合理設計路網，避免瓶頸節點（如單一出入口）；（</w:t>
      </w:r>
      <w:r>
        <w:rPr>
          <w:sz w:val="21"/>
        </w:rPr>
        <w:t>4</w:t>
      </w:r>
      <w:r>
        <w:rPr>
          <w:sz w:val="21"/>
        </w:rPr>
        <w:t>）對高優先任務設定較高的</w:t>
      </w:r>
      <w:r>
        <w:rPr>
          <w:sz w:val="21"/>
        </w:rPr>
        <w:t xml:space="preserve"> global_vehicles_priority</w:t>
      </w:r>
      <w:r>
        <w:rPr>
          <w:sz w:val="21"/>
        </w:rPr>
        <w:t>；（</w:t>
      </w:r>
      <w:r>
        <w:rPr>
          <w:sz w:val="21"/>
        </w:rPr>
        <w:t>5</w:t>
      </w:r>
      <w:r>
        <w:rPr>
          <w:sz w:val="21"/>
        </w:rPr>
        <w:t>）監控各車</w:t>
      </w:r>
      <w:r>
        <w:rPr>
          <w:sz w:val="21"/>
        </w:rPr>
        <w:t xml:space="preserve"> moveout_request </w:t>
      </w:r>
      <w:r>
        <w:rPr>
          <w:sz w:val="21"/>
        </w:rPr>
        <w:t>鏈，及早發現死鎖跡象。</w:t>
      </w:r>
    </w:p>
    <w:p w14:paraId="4431D226" w14:textId="77777777" w:rsidR="0086520D" w:rsidRDefault="0086520D"/>
    <w:p w14:paraId="4657D9C4" w14:textId="77777777" w:rsidR="0086520D" w:rsidRDefault="00000000">
      <w:pPr>
        <w:shd w:val="clear" w:color="auto" w:fill="EAFAF1"/>
      </w:pPr>
      <w:r>
        <w:rPr>
          <w:b/>
          <w:color w:val="145A32"/>
          <w:sz w:val="26"/>
        </w:rPr>
        <w:t xml:space="preserve">  </w:t>
      </w:r>
      <w:r>
        <w:rPr>
          <w:b/>
          <w:color w:val="145A32"/>
          <w:sz w:val="26"/>
        </w:rPr>
        <w:t>主題六：動態繞路（</w:t>
      </w:r>
      <w:r>
        <w:rPr>
          <w:b/>
          <w:color w:val="145A32"/>
          <w:sz w:val="26"/>
        </w:rPr>
        <w:t>Find Way</w:t>
      </w:r>
      <w:r>
        <w:rPr>
          <w:b/>
          <w:color w:val="145A32"/>
          <w:sz w:val="26"/>
        </w:rPr>
        <w:t>）機制</w:t>
      </w:r>
    </w:p>
    <w:p w14:paraId="334A0580" w14:textId="77777777" w:rsidR="0086520D" w:rsidRDefault="0086520D"/>
    <w:p w14:paraId="39C1DC69" w14:textId="77777777" w:rsidR="0086520D" w:rsidRDefault="00000000">
      <w:pPr>
        <w:shd w:val="clear" w:color="auto" w:fill="EBF5FB"/>
        <w:spacing w:before="80" w:after="40"/>
        <w:ind w:left="283" w:right="283"/>
      </w:pPr>
      <w:r>
        <w:rPr>
          <w:b/>
          <w:color w:val="1A5276"/>
        </w:rPr>
        <w:t>Q20</w:t>
      </w:r>
      <w:r>
        <w:rPr>
          <w:b/>
          <w:color w:val="1A5276"/>
        </w:rPr>
        <w:t>：什麼條件下會觸發</w:t>
      </w:r>
      <w:r>
        <w:rPr>
          <w:b/>
          <w:color w:val="1A5276"/>
        </w:rPr>
        <w:t xml:space="preserve"> Find Way </w:t>
      </w:r>
      <w:r>
        <w:rPr>
          <w:b/>
          <w:color w:val="1A5276"/>
        </w:rPr>
        <w:t>繞路？</w:t>
      </w:r>
    </w:p>
    <w:p w14:paraId="5D318AF9" w14:textId="77777777" w:rsidR="0086520D" w:rsidRDefault="00000000">
      <w:pPr>
        <w:shd w:val="clear" w:color="auto" w:fill="FDFEFE"/>
        <w:spacing w:before="40" w:after="160"/>
        <w:ind w:left="454" w:right="283"/>
      </w:pPr>
      <w:r>
        <w:rPr>
          <w:sz w:val="21"/>
        </w:rPr>
        <w:t>A</w:t>
      </w:r>
      <w:r>
        <w:rPr>
          <w:sz w:val="21"/>
        </w:rPr>
        <w:t>：同時滿足以下條件才觸發：（</w:t>
      </w:r>
      <w:r>
        <w:rPr>
          <w:sz w:val="21"/>
        </w:rPr>
        <w:t>1</w:t>
      </w:r>
      <w:r>
        <w:rPr>
          <w:sz w:val="21"/>
        </w:rPr>
        <w:t>）</w:t>
      </w:r>
      <w:r>
        <w:rPr>
          <w:sz w:val="21"/>
        </w:rPr>
        <w:t>block_by_still_car=True</w:t>
      </w:r>
      <w:r>
        <w:rPr>
          <w:sz w:val="21"/>
        </w:rPr>
        <w:t>（被靜止車輛阻塞）；（</w:t>
      </w:r>
      <w:r>
        <w:rPr>
          <w:sz w:val="21"/>
        </w:rPr>
        <w:t>2</w:t>
      </w:r>
      <w:r>
        <w:rPr>
          <w:sz w:val="21"/>
        </w:rPr>
        <w:t>）</w:t>
      </w:r>
      <w:r>
        <w:rPr>
          <w:sz w:val="21"/>
        </w:rPr>
        <w:t>enable_find_way=True</w:t>
      </w:r>
      <w:r>
        <w:rPr>
          <w:sz w:val="21"/>
        </w:rPr>
        <w:t>（繞路功能已開啟）；（</w:t>
      </w:r>
      <w:r>
        <w:rPr>
          <w:sz w:val="21"/>
        </w:rPr>
        <w:t>3</w:t>
      </w:r>
      <w:r>
        <w:rPr>
          <w:sz w:val="21"/>
        </w:rPr>
        <w:t>）等待時間超過</w:t>
      </w:r>
      <w:r>
        <w:rPr>
          <w:sz w:val="21"/>
        </w:rPr>
        <w:t xml:space="preserve"> find_way_time * (find_way_cnt+1) </w:t>
      </w:r>
      <w:r>
        <w:rPr>
          <w:sz w:val="21"/>
        </w:rPr>
        <w:t>秒（每次嘗試間隔遞增）；（</w:t>
      </w:r>
      <w:r>
        <w:rPr>
          <w:sz w:val="21"/>
        </w:rPr>
        <w:t>4</w:t>
      </w:r>
      <w:r>
        <w:rPr>
          <w:sz w:val="21"/>
        </w:rPr>
        <w:t>）</w:t>
      </w:r>
      <w:r>
        <w:rPr>
          <w:sz w:val="21"/>
        </w:rPr>
        <w:t xml:space="preserve">is_junction_avoid </w:t>
      </w:r>
      <w:r>
        <w:rPr>
          <w:sz w:val="21"/>
        </w:rPr>
        <w:t>不等於</w:t>
      </w:r>
      <w:r>
        <w:rPr>
          <w:sz w:val="21"/>
        </w:rPr>
        <w:t xml:space="preserve"> 1</w:t>
      </w:r>
      <w:r>
        <w:rPr>
          <w:sz w:val="21"/>
        </w:rPr>
        <w:t>（非路口迴避狀態）。或者</w:t>
      </w:r>
      <w:r>
        <w:rPr>
          <w:sz w:val="21"/>
        </w:rPr>
        <w:t xml:space="preserve"> force_find_way=True </w:t>
      </w:r>
      <w:r>
        <w:rPr>
          <w:sz w:val="21"/>
        </w:rPr>
        <w:t>時直接強制觸發。</w:t>
      </w:r>
    </w:p>
    <w:p w14:paraId="50AD62B3" w14:textId="77777777" w:rsidR="0086520D" w:rsidRDefault="00000000">
      <w:pPr>
        <w:shd w:val="clear" w:color="auto" w:fill="EBF5FB"/>
        <w:spacing w:before="80" w:after="40"/>
        <w:ind w:left="283" w:right="283"/>
      </w:pPr>
      <w:r>
        <w:rPr>
          <w:b/>
          <w:color w:val="1A5276"/>
        </w:rPr>
        <w:t>Q21</w:t>
      </w:r>
      <w:r>
        <w:rPr>
          <w:b/>
          <w:color w:val="1A5276"/>
        </w:rPr>
        <w:t>：</w:t>
      </w:r>
      <w:r>
        <w:rPr>
          <w:b/>
          <w:color w:val="1A5276"/>
        </w:rPr>
        <w:t xml:space="preserve">Find Way </w:t>
      </w:r>
      <w:r>
        <w:rPr>
          <w:b/>
          <w:color w:val="1A5276"/>
        </w:rPr>
        <w:t>找到新路徑後，為什麼有時候不採用？</w:t>
      </w:r>
    </w:p>
    <w:p w14:paraId="26B04A9D" w14:textId="77777777" w:rsidR="0086520D" w:rsidRDefault="00000000">
      <w:pPr>
        <w:shd w:val="clear" w:color="auto" w:fill="FDFEFE"/>
        <w:spacing w:before="40" w:after="160"/>
        <w:ind w:left="454" w:right="283"/>
        <w:rPr>
          <w:lang w:eastAsia="zh-TW"/>
        </w:rPr>
      </w:pPr>
      <w:r>
        <w:rPr>
          <w:sz w:val="21"/>
        </w:rPr>
        <w:t>A</w:t>
      </w:r>
      <w:r>
        <w:rPr>
          <w:sz w:val="21"/>
        </w:rPr>
        <w:t>：系統會比較新路徑代價（</w:t>
      </w:r>
      <w:r>
        <w:rPr>
          <w:sz w:val="21"/>
        </w:rPr>
        <w:t>new_cost</w:t>
      </w:r>
      <w:r>
        <w:rPr>
          <w:sz w:val="21"/>
        </w:rPr>
        <w:t>）與原路徑代價（</w:t>
      </w:r>
      <w:r>
        <w:rPr>
          <w:sz w:val="21"/>
        </w:rPr>
        <w:t>origin_cost</w:t>
      </w:r>
      <w:r>
        <w:rPr>
          <w:sz w:val="21"/>
        </w:rPr>
        <w:t>）的差值，若差值超過</w:t>
      </w:r>
      <w:r>
        <w:rPr>
          <w:sz w:val="21"/>
        </w:rPr>
        <w:t xml:space="preserve"> max_find_way_cost</w:t>
      </w:r>
      <w:r>
        <w:rPr>
          <w:sz w:val="21"/>
        </w:rPr>
        <w:t>（預設</w:t>
      </w:r>
      <w:r>
        <w:rPr>
          <w:sz w:val="21"/>
        </w:rPr>
        <w:t xml:space="preserve"> 60000</w:t>
      </w:r>
      <w:r>
        <w:rPr>
          <w:sz w:val="21"/>
        </w:rPr>
        <w:t>），則放棄新路徑繼續等待。</w:t>
      </w:r>
      <w:r>
        <w:rPr>
          <w:sz w:val="21"/>
          <w:lang w:eastAsia="zh-TW"/>
        </w:rPr>
        <w:t>這是為了避免車輛繞行過遠、浪費時間。若路網壅塞嚴重導致所有替代路徑代價都過高，系統會持續等待直到超時。</w:t>
      </w:r>
    </w:p>
    <w:p w14:paraId="542B3DDA" w14:textId="77777777" w:rsidR="0086520D" w:rsidRDefault="00000000">
      <w:pPr>
        <w:shd w:val="clear" w:color="auto" w:fill="EBF5FB"/>
        <w:spacing w:before="80" w:after="40"/>
        <w:ind w:left="283" w:right="283"/>
      </w:pPr>
      <w:r>
        <w:rPr>
          <w:b/>
          <w:color w:val="1A5276"/>
        </w:rPr>
        <w:t>Q22</w:t>
      </w:r>
      <w:r>
        <w:rPr>
          <w:b/>
          <w:color w:val="1A5276"/>
        </w:rPr>
        <w:t>：</w:t>
      </w:r>
      <w:r>
        <w:rPr>
          <w:b/>
          <w:color w:val="1A5276"/>
        </w:rPr>
        <w:t xml:space="preserve">find_way_cnt </w:t>
      </w:r>
      <w:r>
        <w:rPr>
          <w:b/>
          <w:color w:val="1A5276"/>
        </w:rPr>
        <w:t>的作用是什麼？它如何影響繞路行為？</w:t>
      </w:r>
    </w:p>
    <w:p w14:paraId="19F0C5B7" w14:textId="77777777" w:rsidR="0086520D" w:rsidRDefault="00000000">
      <w:pPr>
        <w:shd w:val="clear" w:color="auto" w:fill="FDFEFE"/>
        <w:spacing w:before="40" w:after="160"/>
        <w:ind w:left="454" w:right="283"/>
        <w:rPr>
          <w:lang w:eastAsia="zh-TW"/>
        </w:rPr>
      </w:pPr>
      <w:r>
        <w:rPr>
          <w:sz w:val="21"/>
        </w:rPr>
        <w:t>A</w:t>
      </w:r>
      <w:r>
        <w:rPr>
          <w:sz w:val="21"/>
        </w:rPr>
        <w:t>：</w:t>
      </w:r>
      <w:r>
        <w:rPr>
          <w:sz w:val="21"/>
        </w:rPr>
        <w:t xml:space="preserve">find_way_cnt </w:t>
      </w:r>
      <w:r>
        <w:rPr>
          <w:sz w:val="21"/>
        </w:rPr>
        <w:t>是繞路嘗試次數計數器。每次觸發</w:t>
      </w:r>
      <w:r>
        <w:rPr>
          <w:sz w:val="21"/>
        </w:rPr>
        <w:t xml:space="preserve"> Find Way </w:t>
      </w:r>
      <w:r>
        <w:rPr>
          <w:sz w:val="21"/>
        </w:rPr>
        <w:t>後遞增，使得下次觸發的等待門檻變高（</w:t>
      </w:r>
      <w:r>
        <w:rPr>
          <w:sz w:val="21"/>
        </w:rPr>
        <w:t>find_way_time * (find_way_cnt+1)</w:t>
      </w:r>
      <w:r>
        <w:rPr>
          <w:sz w:val="21"/>
        </w:rPr>
        <w:t>）。</w:t>
      </w:r>
      <w:r>
        <w:rPr>
          <w:sz w:val="21"/>
          <w:lang w:eastAsia="zh-TW"/>
        </w:rPr>
        <w:t>這樣設計是為了避免短時間內頻繁重新計算路徑，給前方車輛更多時間自行移動。當車輛成功開始移動（</w:t>
      </w:r>
      <w:r>
        <w:rPr>
          <w:sz w:val="21"/>
          <w:lang w:eastAsia="zh-TW"/>
        </w:rPr>
        <w:t>is_moving=True</w:t>
      </w:r>
      <w:r>
        <w:rPr>
          <w:sz w:val="21"/>
          <w:lang w:eastAsia="zh-TW"/>
        </w:rPr>
        <w:t>）後，</w:t>
      </w:r>
      <w:r>
        <w:rPr>
          <w:sz w:val="21"/>
          <w:lang w:eastAsia="zh-TW"/>
        </w:rPr>
        <w:t xml:space="preserve">find_way_cnt </w:t>
      </w:r>
      <w:r>
        <w:rPr>
          <w:sz w:val="21"/>
          <w:lang w:eastAsia="zh-TW"/>
        </w:rPr>
        <w:t>會重置為</w:t>
      </w:r>
      <w:r>
        <w:rPr>
          <w:sz w:val="21"/>
          <w:lang w:eastAsia="zh-TW"/>
        </w:rPr>
        <w:t xml:space="preserve"> 0</w:t>
      </w:r>
      <w:r>
        <w:rPr>
          <w:sz w:val="21"/>
          <w:lang w:eastAsia="zh-TW"/>
        </w:rPr>
        <w:t>。</w:t>
      </w:r>
    </w:p>
    <w:p w14:paraId="44DDB813" w14:textId="77777777" w:rsidR="0086520D" w:rsidRDefault="00000000">
      <w:pPr>
        <w:shd w:val="clear" w:color="auto" w:fill="EBF5FB"/>
        <w:spacing w:before="80" w:after="40"/>
        <w:ind w:left="283" w:right="283"/>
        <w:rPr>
          <w:lang w:eastAsia="zh-TW"/>
        </w:rPr>
      </w:pPr>
      <w:r>
        <w:rPr>
          <w:b/>
          <w:color w:val="1A5276"/>
          <w:lang w:eastAsia="zh-TW"/>
        </w:rPr>
        <w:t>Q23</w:t>
      </w:r>
      <w:r>
        <w:rPr>
          <w:b/>
          <w:color w:val="1A5276"/>
          <w:lang w:eastAsia="zh-TW"/>
        </w:rPr>
        <w:t>：</w:t>
      </w:r>
      <w:r>
        <w:rPr>
          <w:b/>
          <w:color w:val="1A5276"/>
          <w:lang w:eastAsia="zh-TW"/>
        </w:rPr>
        <w:t xml:space="preserve">Find Way </w:t>
      </w:r>
      <w:r>
        <w:rPr>
          <w:b/>
          <w:color w:val="1A5276"/>
          <w:lang w:eastAsia="zh-TW"/>
        </w:rPr>
        <w:t>繞路使用什麼演算法？</w:t>
      </w:r>
      <w:r>
        <w:rPr>
          <w:b/>
          <w:color w:val="1A5276"/>
          <w:lang w:eastAsia="zh-TW"/>
        </w:rPr>
        <w:t xml:space="preserve">block_nodes </w:t>
      </w:r>
      <w:r>
        <w:rPr>
          <w:b/>
          <w:color w:val="1A5276"/>
          <w:lang w:eastAsia="zh-TW"/>
        </w:rPr>
        <w:t>是如何決定的？</w:t>
      </w:r>
    </w:p>
    <w:p w14:paraId="08EB8C65" w14:textId="77777777" w:rsidR="0086520D" w:rsidRDefault="00000000">
      <w:pPr>
        <w:shd w:val="clear" w:color="auto" w:fill="FDFEFE"/>
        <w:spacing w:before="40" w:after="160"/>
        <w:ind w:left="454" w:right="283"/>
      </w:pPr>
      <w:r>
        <w:rPr>
          <w:sz w:val="21"/>
        </w:rPr>
        <w:t>A</w:t>
      </w:r>
      <w:r>
        <w:rPr>
          <w:sz w:val="21"/>
        </w:rPr>
        <w:t>：系統呼叫</w:t>
      </w:r>
      <w:r>
        <w:rPr>
          <w:sz w:val="21"/>
        </w:rPr>
        <w:t xml:space="preserve"> Route.h.get_a_route() </w:t>
      </w:r>
      <w:r>
        <w:rPr>
          <w:sz w:val="21"/>
        </w:rPr>
        <w:t>進行路徑計算，演算法由</w:t>
      </w:r>
      <w:r>
        <w:rPr>
          <w:sz w:val="21"/>
        </w:rPr>
        <w:t xml:space="preserve"> global_variables.RouteAlgo </w:t>
      </w:r>
      <w:r>
        <w:rPr>
          <w:sz w:val="21"/>
        </w:rPr>
        <w:t>決定（通常為</w:t>
      </w:r>
      <w:r>
        <w:rPr>
          <w:sz w:val="21"/>
        </w:rPr>
        <w:t xml:space="preserve"> A*</w:t>
      </w:r>
      <w:r>
        <w:rPr>
          <w:sz w:val="21"/>
        </w:rPr>
        <w:t>）。</w:t>
      </w:r>
      <w:r>
        <w:rPr>
          <w:sz w:val="21"/>
        </w:rPr>
        <w:t xml:space="preserve">block_nodes </w:t>
      </w:r>
      <w:r>
        <w:rPr>
          <w:sz w:val="21"/>
        </w:rPr>
        <w:t>包含：（</w:t>
      </w:r>
      <w:r>
        <w:rPr>
          <w:sz w:val="21"/>
        </w:rPr>
        <w:t>1</w:t>
      </w:r>
      <w:r>
        <w:rPr>
          <w:sz w:val="21"/>
        </w:rPr>
        <w:t>）所有其他車輛目前</w:t>
      </w:r>
      <w:r>
        <w:rPr>
          <w:sz w:val="21"/>
        </w:rPr>
        <w:t xml:space="preserve"> location_index </w:t>
      </w:r>
      <w:r>
        <w:rPr>
          <w:sz w:val="21"/>
        </w:rPr>
        <w:t>對應</w:t>
      </w:r>
      <w:r>
        <w:rPr>
          <w:sz w:val="21"/>
        </w:rPr>
        <w:t xml:space="preserve"> group </w:t>
      </w:r>
      <w:r>
        <w:rPr>
          <w:sz w:val="21"/>
        </w:rPr>
        <w:t>的節點；（</w:t>
      </w:r>
      <w:r>
        <w:rPr>
          <w:sz w:val="21"/>
        </w:rPr>
        <w:t>2</w:t>
      </w:r>
      <w:r>
        <w:rPr>
          <w:sz w:val="21"/>
        </w:rPr>
        <w:t>）</w:t>
      </w:r>
      <w:r>
        <w:rPr>
          <w:sz w:val="21"/>
        </w:rPr>
        <w:t>global_disable_nodes</w:t>
      </w:r>
      <w:r>
        <w:rPr>
          <w:sz w:val="21"/>
        </w:rPr>
        <w:t>（系統禁用節點）；（</w:t>
      </w:r>
      <w:r>
        <w:rPr>
          <w:sz w:val="21"/>
        </w:rPr>
        <w:t>3</w:t>
      </w:r>
      <w:r>
        <w:rPr>
          <w:sz w:val="21"/>
        </w:rPr>
        <w:t>）</w:t>
      </w:r>
      <w:r>
        <w:rPr>
          <w:sz w:val="21"/>
        </w:rPr>
        <w:t>global_point_Blacklist</w:t>
      </w:r>
      <w:r>
        <w:rPr>
          <w:sz w:val="21"/>
        </w:rPr>
        <w:t>（該車的黑名單節點）；（</w:t>
      </w:r>
      <w:r>
        <w:rPr>
          <w:sz w:val="21"/>
        </w:rPr>
        <w:t>4</w:t>
      </w:r>
      <w:r>
        <w:rPr>
          <w:sz w:val="21"/>
        </w:rPr>
        <w:t>）</w:t>
      </w:r>
      <w:r>
        <w:rPr>
          <w:sz w:val="21"/>
        </w:rPr>
        <w:t>global_disable_edges</w:t>
      </w:r>
      <w:r>
        <w:rPr>
          <w:sz w:val="21"/>
        </w:rPr>
        <w:t>（禁用邊）。</w:t>
      </w:r>
    </w:p>
    <w:p w14:paraId="4F75A9D9" w14:textId="77777777" w:rsidR="0086520D" w:rsidRDefault="0086520D"/>
    <w:p w14:paraId="7001DBA5" w14:textId="77777777" w:rsidR="0086520D" w:rsidRDefault="00000000">
      <w:pPr>
        <w:shd w:val="clear" w:color="auto" w:fill="EAFAF1"/>
        <w:rPr>
          <w:lang w:eastAsia="zh-TW"/>
        </w:rPr>
      </w:pPr>
      <w:r>
        <w:rPr>
          <w:b/>
          <w:color w:val="145A32"/>
          <w:sz w:val="26"/>
        </w:rPr>
        <w:t xml:space="preserve">  </w:t>
      </w:r>
      <w:r>
        <w:rPr>
          <w:b/>
          <w:color w:val="145A32"/>
          <w:sz w:val="26"/>
          <w:lang w:eastAsia="zh-TW"/>
        </w:rPr>
        <w:t>主題七：設備連動失敗（</w:t>
      </w:r>
      <w:r>
        <w:rPr>
          <w:b/>
          <w:color w:val="145A32"/>
          <w:sz w:val="26"/>
          <w:lang w:eastAsia="zh-TW"/>
        </w:rPr>
        <w:t xml:space="preserve">Macro </w:t>
      </w:r>
      <w:r>
        <w:rPr>
          <w:b/>
          <w:color w:val="145A32"/>
          <w:sz w:val="26"/>
          <w:lang w:eastAsia="zh-TW"/>
        </w:rPr>
        <w:t>動作中斷）</w:t>
      </w:r>
    </w:p>
    <w:p w14:paraId="125445C6" w14:textId="77777777" w:rsidR="0086520D" w:rsidRDefault="0086520D">
      <w:pPr>
        <w:rPr>
          <w:lang w:eastAsia="zh-TW"/>
        </w:rPr>
      </w:pPr>
    </w:p>
    <w:p w14:paraId="46058815" w14:textId="77777777" w:rsidR="0086520D" w:rsidRDefault="00000000">
      <w:pPr>
        <w:shd w:val="clear" w:color="auto" w:fill="EBF5FB"/>
        <w:spacing w:before="80" w:after="40"/>
        <w:ind w:left="283" w:right="283"/>
      </w:pPr>
      <w:r>
        <w:rPr>
          <w:b/>
          <w:color w:val="1A5276"/>
        </w:rPr>
        <w:t>Q24</w:t>
      </w:r>
      <w:r>
        <w:rPr>
          <w:b/>
          <w:color w:val="1A5276"/>
        </w:rPr>
        <w:t>：車輛卡在某個節點無法前進，</w:t>
      </w:r>
      <w:r>
        <w:rPr>
          <w:b/>
          <w:color w:val="1A5276"/>
        </w:rPr>
        <w:t xml:space="preserve">log </w:t>
      </w:r>
      <w:r>
        <w:rPr>
          <w:b/>
          <w:color w:val="1A5276"/>
        </w:rPr>
        <w:t>沒有</w:t>
      </w:r>
      <w:r>
        <w:rPr>
          <w:b/>
          <w:color w:val="1A5276"/>
        </w:rPr>
        <w:t xml:space="preserve"> 'Blocked at' </w:t>
      </w:r>
      <w:r>
        <w:rPr>
          <w:b/>
          <w:color w:val="1A5276"/>
        </w:rPr>
        <w:t>訊息，可能是什麼原因？</w:t>
      </w:r>
    </w:p>
    <w:p w14:paraId="5D426E96" w14:textId="77777777" w:rsidR="0086520D" w:rsidRDefault="00000000">
      <w:pPr>
        <w:shd w:val="clear" w:color="auto" w:fill="FDFEFE"/>
        <w:spacing w:before="40" w:after="160"/>
        <w:ind w:left="454" w:right="283"/>
        <w:rPr>
          <w:lang w:eastAsia="zh-TW"/>
        </w:rPr>
      </w:pPr>
      <w:r>
        <w:rPr>
          <w:sz w:val="21"/>
        </w:rPr>
        <w:t>A</w:t>
      </w:r>
      <w:r>
        <w:rPr>
          <w:sz w:val="21"/>
        </w:rPr>
        <w:t>：很可能是</w:t>
      </w:r>
      <w:r>
        <w:rPr>
          <w:sz w:val="21"/>
        </w:rPr>
        <w:t xml:space="preserve"> PreProcess </w:t>
      </w:r>
      <w:r>
        <w:rPr>
          <w:sz w:val="21"/>
        </w:rPr>
        <w:t>或</w:t>
      </w:r>
      <w:r>
        <w:rPr>
          <w:sz w:val="21"/>
        </w:rPr>
        <w:t xml:space="preserve"> PostProcess </w:t>
      </w:r>
      <w:r>
        <w:rPr>
          <w:sz w:val="21"/>
        </w:rPr>
        <w:t>的設備動作失敗導致路由中止。程式中設備動作（如</w:t>
      </w:r>
      <w:r>
        <w:rPr>
          <w:sz w:val="21"/>
        </w:rPr>
        <w:t xml:space="preserve"> gate_open</w:t>
      </w:r>
      <w:r>
        <w:rPr>
          <w:sz w:val="21"/>
        </w:rPr>
        <w:t>、</w:t>
      </w:r>
      <w:r>
        <w:rPr>
          <w:sz w:val="21"/>
        </w:rPr>
        <w:t>grd_open</w:t>
      </w:r>
      <w:r>
        <w:rPr>
          <w:sz w:val="21"/>
        </w:rPr>
        <w:t>、</w:t>
      </w:r>
      <w:r>
        <w:rPr>
          <w:sz w:val="21"/>
        </w:rPr>
        <w:t xml:space="preserve">elevator_open </w:t>
      </w:r>
      <w:r>
        <w:rPr>
          <w:sz w:val="21"/>
        </w:rPr>
        <w:t>等）若回傳</w:t>
      </w:r>
      <w:r>
        <w:rPr>
          <w:sz w:val="21"/>
        </w:rPr>
        <w:t xml:space="preserve"> False</w:t>
      </w:r>
      <w:r>
        <w:rPr>
          <w:sz w:val="21"/>
        </w:rPr>
        <w:t>，會直接</w:t>
      </w:r>
      <w:r>
        <w:rPr>
          <w:sz w:val="21"/>
        </w:rPr>
        <w:t xml:space="preserve"> return </w:t>
      </w:r>
      <w:r>
        <w:rPr>
          <w:sz w:val="21"/>
        </w:rPr>
        <w:t>中斷當前路由執行，但不產生</w:t>
      </w:r>
      <w:r>
        <w:rPr>
          <w:sz w:val="21"/>
        </w:rPr>
        <w:t xml:space="preserve"> Blocked at </w:t>
      </w:r>
      <w:r>
        <w:rPr>
          <w:sz w:val="21"/>
        </w:rPr>
        <w:t>的</w:t>
      </w:r>
      <w:r>
        <w:rPr>
          <w:sz w:val="21"/>
        </w:rPr>
        <w:t xml:space="preserve"> log</w:t>
      </w:r>
      <w:r>
        <w:rPr>
          <w:sz w:val="21"/>
        </w:rPr>
        <w:t>。</w:t>
      </w:r>
      <w:r>
        <w:rPr>
          <w:sz w:val="21"/>
          <w:lang w:eastAsia="zh-TW"/>
        </w:rPr>
        <w:t>應檢查該節點是否設有</w:t>
      </w:r>
      <w:r>
        <w:rPr>
          <w:sz w:val="21"/>
          <w:lang w:eastAsia="zh-TW"/>
        </w:rPr>
        <w:t xml:space="preserve"> PreProcess/PostProcess </w:t>
      </w:r>
      <w:r>
        <w:rPr>
          <w:sz w:val="21"/>
          <w:lang w:eastAsia="zh-TW"/>
        </w:rPr>
        <w:t>屬性，並查看對應設備的通訊</w:t>
      </w:r>
      <w:r>
        <w:rPr>
          <w:sz w:val="21"/>
          <w:lang w:eastAsia="zh-TW"/>
        </w:rPr>
        <w:t xml:space="preserve"> log </w:t>
      </w:r>
      <w:r>
        <w:rPr>
          <w:sz w:val="21"/>
          <w:lang w:eastAsia="zh-TW"/>
        </w:rPr>
        <w:t>是否有錯誤。</w:t>
      </w:r>
    </w:p>
    <w:p w14:paraId="2A88C435" w14:textId="6E6E67F0" w:rsidR="0086520D" w:rsidRDefault="00000000">
      <w:pPr>
        <w:shd w:val="clear" w:color="auto" w:fill="EBF5FB"/>
        <w:spacing w:before="80" w:after="40"/>
        <w:ind w:left="283" w:right="283"/>
      </w:pPr>
      <w:r>
        <w:rPr>
          <w:b/>
          <w:color w:val="1A5276"/>
        </w:rPr>
        <w:lastRenderedPageBreak/>
        <w:t>Q2</w:t>
      </w:r>
      <w:r w:rsidR="009E1FA6">
        <w:rPr>
          <w:rFonts w:ascii="新細明體" w:eastAsia="新細明體" w:hAnsi="新細明體" w:hint="eastAsia"/>
          <w:b/>
          <w:color w:val="1A5276"/>
          <w:lang w:eastAsia="zh-TW"/>
        </w:rPr>
        <w:t>5</w:t>
      </w:r>
      <w:r>
        <w:rPr>
          <w:b/>
          <w:color w:val="1A5276"/>
        </w:rPr>
        <w:t>：電梯相關動作（</w:t>
      </w:r>
      <w:r>
        <w:rPr>
          <w:b/>
          <w:color w:val="1A5276"/>
        </w:rPr>
        <w:t>go_elevator</w:t>
      </w:r>
      <w:r>
        <w:rPr>
          <w:b/>
          <w:color w:val="1A5276"/>
        </w:rPr>
        <w:t>、</w:t>
      </w:r>
      <w:r>
        <w:rPr>
          <w:b/>
          <w:color w:val="1A5276"/>
        </w:rPr>
        <w:t>go_floor</w:t>
      </w:r>
      <w:r>
        <w:rPr>
          <w:b/>
          <w:color w:val="1A5276"/>
        </w:rPr>
        <w:t>、</w:t>
      </w:r>
      <w:r>
        <w:rPr>
          <w:b/>
          <w:color w:val="1A5276"/>
        </w:rPr>
        <w:t>change_floor</w:t>
      </w:r>
      <w:r>
        <w:rPr>
          <w:b/>
          <w:color w:val="1A5276"/>
        </w:rPr>
        <w:t>）的執行順序是什麼？哪個步驟最容易失敗？</w:t>
      </w:r>
    </w:p>
    <w:p w14:paraId="5BDBFBB8" w14:textId="77777777" w:rsidR="0086520D" w:rsidRDefault="00000000">
      <w:pPr>
        <w:shd w:val="clear" w:color="auto" w:fill="FDFEFE"/>
        <w:spacing w:before="40" w:after="160"/>
        <w:ind w:left="454" w:right="283"/>
      </w:pPr>
      <w:r>
        <w:rPr>
          <w:sz w:val="21"/>
        </w:rPr>
        <w:t>A</w:t>
      </w:r>
      <w:r>
        <w:rPr>
          <w:sz w:val="21"/>
        </w:rPr>
        <w:t>：完整流程為：</w:t>
      </w:r>
      <w:r>
        <w:rPr>
          <w:sz w:val="21"/>
        </w:rPr>
        <w:t>call_elevator</w:t>
      </w:r>
      <w:r>
        <w:rPr>
          <w:sz w:val="21"/>
        </w:rPr>
        <w:t>（召梯）</w:t>
      </w:r>
      <w:r>
        <w:rPr>
          <w:sz w:val="21"/>
        </w:rPr>
        <w:t>→ elevator_open</w:t>
      </w:r>
      <w:r>
        <w:rPr>
          <w:sz w:val="21"/>
        </w:rPr>
        <w:t>（等梯門開）</w:t>
      </w:r>
      <w:r>
        <w:rPr>
          <w:sz w:val="21"/>
        </w:rPr>
        <w:t>→ wait</w:t>
      </w:r>
      <w:r>
        <w:rPr>
          <w:sz w:val="21"/>
        </w:rPr>
        <w:t>（等待）</w:t>
      </w:r>
      <w:r>
        <w:rPr>
          <w:sz w:val="21"/>
        </w:rPr>
        <w:t>→ moving_in_elevator</w:t>
      </w:r>
      <w:r>
        <w:rPr>
          <w:sz w:val="21"/>
        </w:rPr>
        <w:t>（車輛進梯）</w:t>
      </w:r>
      <w:r>
        <w:rPr>
          <w:sz w:val="21"/>
        </w:rPr>
        <w:t>→ move_in_elevator_complete → elevator_close</w:t>
      </w:r>
      <w:r>
        <w:rPr>
          <w:sz w:val="21"/>
        </w:rPr>
        <w:t>（關梯門）</w:t>
      </w:r>
      <w:r>
        <w:rPr>
          <w:sz w:val="21"/>
        </w:rPr>
        <w:t>→ elevator_move</w:t>
      </w:r>
      <w:r>
        <w:rPr>
          <w:sz w:val="21"/>
        </w:rPr>
        <w:t>（電梯移動）</w:t>
      </w:r>
      <w:r>
        <w:rPr>
          <w:sz w:val="21"/>
        </w:rPr>
        <w:t>→ change_route</w:t>
      </w:r>
      <w:r>
        <w:rPr>
          <w:sz w:val="21"/>
        </w:rPr>
        <w:t>（切換樓層地圖）</w:t>
      </w:r>
      <w:r>
        <w:rPr>
          <w:sz w:val="21"/>
        </w:rPr>
        <w:t>→ elevator_open</w:t>
      </w:r>
      <w:r>
        <w:rPr>
          <w:sz w:val="21"/>
        </w:rPr>
        <w:t>（到達開門）</w:t>
      </w:r>
      <w:r>
        <w:rPr>
          <w:sz w:val="21"/>
        </w:rPr>
        <w:t>→ moving_out_elevator</w:t>
      </w:r>
      <w:r>
        <w:rPr>
          <w:sz w:val="21"/>
        </w:rPr>
        <w:t>（車輛出梯）</w:t>
      </w:r>
      <w:r>
        <w:rPr>
          <w:sz w:val="21"/>
        </w:rPr>
        <w:t>→ move_out_elevator_complete → elevator_close</w:t>
      </w:r>
      <w:r>
        <w:rPr>
          <w:sz w:val="21"/>
        </w:rPr>
        <w:t>（關門）。最容易失敗的是</w:t>
      </w:r>
      <w:r>
        <w:rPr>
          <w:sz w:val="21"/>
        </w:rPr>
        <w:t xml:space="preserve"> elevator_open </w:t>
      </w:r>
      <w:r>
        <w:rPr>
          <w:sz w:val="21"/>
        </w:rPr>
        <w:t>等待逾時（電梯門未開）和</w:t>
      </w:r>
      <w:r>
        <w:rPr>
          <w:sz w:val="21"/>
        </w:rPr>
        <w:t xml:space="preserve"> change_route</w:t>
      </w:r>
      <w:r>
        <w:rPr>
          <w:sz w:val="21"/>
        </w:rPr>
        <w:t>（樓層地圖切換失敗）。</w:t>
      </w:r>
    </w:p>
    <w:p w14:paraId="4D21DDF2" w14:textId="77777777" w:rsidR="0086520D" w:rsidRDefault="0086520D"/>
    <w:p w14:paraId="274C5DB0" w14:textId="77777777" w:rsidR="0086520D" w:rsidRDefault="00000000">
      <w:pPr>
        <w:shd w:val="clear" w:color="auto" w:fill="F5EEF8"/>
        <w:rPr>
          <w:lang w:eastAsia="zh-TW"/>
        </w:rPr>
      </w:pPr>
      <w:r>
        <w:rPr>
          <w:b/>
          <w:color w:val="4A235A"/>
          <w:sz w:val="26"/>
          <w:lang w:eastAsia="zh-TW"/>
        </w:rPr>
        <w:t xml:space="preserve">  </w:t>
      </w:r>
      <w:r>
        <w:rPr>
          <w:b/>
          <w:color w:val="4A235A"/>
          <w:sz w:val="26"/>
          <w:lang w:eastAsia="zh-TW"/>
        </w:rPr>
        <w:t>主題八：位置重疊異常（</w:t>
      </w:r>
      <w:r>
        <w:rPr>
          <w:b/>
          <w:color w:val="4A235A"/>
          <w:sz w:val="26"/>
          <w:lang w:eastAsia="zh-TW"/>
        </w:rPr>
        <w:t>Alarm 900000</w:t>
      </w:r>
      <w:r>
        <w:rPr>
          <w:b/>
          <w:color w:val="4A235A"/>
          <w:sz w:val="26"/>
          <w:lang w:eastAsia="zh-TW"/>
        </w:rPr>
        <w:t>）</w:t>
      </w:r>
    </w:p>
    <w:p w14:paraId="37B2FB6F" w14:textId="77777777" w:rsidR="0086520D" w:rsidRDefault="0086520D">
      <w:pPr>
        <w:rPr>
          <w:lang w:eastAsia="zh-TW"/>
        </w:rPr>
      </w:pPr>
    </w:p>
    <w:p w14:paraId="6864AAA3" w14:textId="4EF07798" w:rsidR="0086520D" w:rsidRDefault="00000000">
      <w:pPr>
        <w:shd w:val="clear" w:color="auto" w:fill="EBF5FB"/>
        <w:spacing w:before="80" w:after="40"/>
        <w:ind w:left="283" w:right="283"/>
        <w:rPr>
          <w:lang w:eastAsia="zh-TW"/>
        </w:rPr>
      </w:pPr>
      <w:r>
        <w:rPr>
          <w:b/>
          <w:color w:val="1A5276"/>
          <w:lang w:eastAsia="zh-TW"/>
        </w:rPr>
        <w:t>Q2</w:t>
      </w:r>
      <w:r w:rsidR="009E1FA6">
        <w:rPr>
          <w:rFonts w:ascii="新細明體" w:eastAsia="新細明體" w:hAnsi="新細明體" w:hint="eastAsia"/>
          <w:b/>
          <w:color w:val="1A5276"/>
          <w:lang w:eastAsia="zh-TW"/>
        </w:rPr>
        <w:t>6</w:t>
      </w:r>
      <w:r>
        <w:rPr>
          <w:b/>
          <w:color w:val="1A5276"/>
          <w:lang w:eastAsia="zh-TW"/>
        </w:rPr>
        <w:t>：</w:t>
      </w:r>
      <w:r>
        <w:rPr>
          <w:b/>
          <w:color w:val="1A5276"/>
          <w:lang w:eastAsia="zh-TW"/>
        </w:rPr>
        <w:t xml:space="preserve">Alarm 900000 </w:t>
      </w:r>
      <w:r>
        <w:rPr>
          <w:b/>
          <w:color w:val="1A5276"/>
          <w:lang w:eastAsia="zh-TW"/>
        </w:rPr>
        <w:t>代表什麼？觸發條件是什麼？</w:t>
      </w:r>
    </w:p>
    <w:p w14:paraId="78F31CD5" w14:textId="77777777" w:rsidR="0086520D" w:rsidRDefault="00000000">
      <w:pPr>
        <w:shd w:val="clear" w:color="auto" w:fill="FDFEFE"/>
        <w:spacing w:before="40" w:after="160"/>
        <w:ind w:left="454" w:right="283"/>
      </w:pPr>
      <w:r>
        <w:rPr>
          <w:sz w:val="21"/>
        </w:rPr>
        <w:t>A</w:t>
      </w:r>
      <w:r>
        <w:rPr>
          <w:sz w:val="21"/>
        </w:rPr>
        <w:t>：</w:t>
      </w:r>
      <w:r>
        <w:rPr>
          <w:sz w:val="21"/>
        </w:rPr>
        <w:t xml:space="preserve">Alarm 900000 </w:t>
      </w:r>
      <w:r>
        <w:rPr>
          <w:sz w:val="21"/>
        </w:rPr>
        <w:t>代表「車輛位置重疊（</w:t>
      </w:r>
      <w:r>
        <w:rPr>
          <w:sz w:val="21"/>
        </w:rPr>
        <w:t>Overlap</w:t>
      </w:r>
      <w:r>
        <w:rPr>
          <w:sz w:val="21"/>
        </w:rPr>
        <w:t>）」。當車輛完成移動並更新位置時，發現目標位置的</w:t>
      </w:r>
      <w:r>
        <w:rPr>
          <w:sz w:val="21"/>
        </w:rPr>
        <w:t xml:space="preserve"> group </w:t>
      </w:r>
      <w:r>
        <w:rPr>
          <w:sz w:val="21"/>
        </w:rPr>
        <w:t>已被另一台車登記在</w:t>
      </w:r>
      <w:r>
        <w:rPr>
          <w:sz w:val="21"/>
        </w:rPr>
        <w:t xml:space="preserve"> global_occupied_station </w:t>
      </w:r>
      <w:r>
        <w:rPr>
          <w:sz w:val="21"/>
        </w:rPr>
        <w:t>或</w:t>
      </w:r>
      <w:r>
        <w:rPr>
          <w:sz w:val="21"/>
        </w:rPr>
        <w:t xml:space="preserve"> global_vehicles_location </w:t>
      </w:r>
      <w:r>
        <w:rPr>
          <w:sz w:val="21"/>
        </w:rPr>
        <w:t>或</w:t>
      </w:r>
      <w:r>
        <w:rPr>
          <w:sz w:val="21"/>
        </w:rPr>
        <w:t xml:space="preserve"> global_vehicles_robot_area </w:t>
      </w:r>
      <w:r>
        <w:rPr>
          <w:sz w:val="21"/>
        </w:rPr>
        <w:t>中，系統判定為重疊，強制將車輛狀態重設為</w:t>
      </w:r>
      <w:r>
        <w:rPr>
          <w:sz w:val="21"/>
        </w:rPr>
        <w:t xml:space="preserve"> Idle </w:t>
      </w:r>
      <w:r>
        <w:rPr>
          <w:sz w:val="21"/>
        </w:rPr>
        <w:t>並觸發此</w:t>
      </w:r>
      <w:r>
        <w:rPr>
          <w:sz w:val="21"/>
        </w:rPr>
        <w:t xml:space="preserve"> alarm</w:t>
      </w:r>
      <w:r>
        <w:rPr>
          <w:sz w:val="21"/>
        </w:rPr>
        <w:t>。</w:t>
      </w:r>
    </w:p>
    <w:p w14:paraId="21A60D9E" w14:textId="0CE8191E" w:rsidR="0086520D" w:rsidRDefault="00000000">
      <w:pPr>
        <w:shd w:val="clear" w:color="auto" w:fill="EBF5FB"/>
        <w:spacing w:before="80" w:after="40"/>
        <w:ind w:left="283" w:right="283"/>
        <w:rPr>
          <w:lang w:eastAsia="zh-TW"/>
        </w:rPr>
      </w:pPr>
      <w:r>
        <w:rPr>
          <w:b/>
          <w:color w:val="1A5276"/>
          <w:lang w:eastAsia="zh-TW"/>
        </w:rPr>
        <w:t>Q2</w:t>
      </w:r>
      <w:r w:rsidR="009E1FA6">
        <w:rPr>
          <w:rFonts w:ascii="新細明體" w:eastAsia="新細明體" w:hAnsi="新細明體" w:hint="eastAsia"/>
          <w:b/>
          <w:color w:val="1A5276"/>
          <w:lang w:eastAsia="zh-TW"/>
        </w:rPr>
        <w:t>7</w:t>
      </w:r>
      <w:r>
        <w:rPr>
          <w:b/>
          <w:color w:val="1A5276"/>
          <w:lang w:eastAsia="zh-TW"/>
        </w:rPr>
        <w:t>：發生</w:t>
      </w:r>
      <w:r>
        <w:rPr>
          <w:b/>
          <w:color w:val="1A5276"/>
          <w:lang w:eastAsia="zh-TW"/>
        </w:rPr>
        <w:t xml:space="preserve"> Overlap </w:t>
      </w:r>
      <w:r>
        <w:rPr>
          <w:b/>
          <w:color w:val="1A5276"/>
          <w:lang w:eastAsia="zh-TW"/>
        </w:rPr>
        <w:t>的常見根因有哪些？</w:t>
      </w:r>
    </w:p>
    <w:p w14:paraId="7A653226" w14:textId="77777777" w:rsidR="0086520D" w:rsidRDefault="00000000">
      <w:pPr>
        <w:shd w:val="clear" w:color="auto" w:fill="FDFEFE"/>
        <w:spacing w:before="40" w:after="160"/>
        <w:ind w:left="454" w:right="283"/>
        <w:rPr>
          <w:lang w:eastAsia="zh-TW"/>
        </w:rPr>
      </w:pPr>
      <w:r>
        <w:rPr>
          <w:sz w:val="21"/>
          <w:lang w:eastAsia="zh-TW"/>
        </w:rPr>
        <w:t>A</w:t>
      </w:r>
      <w:r>
        <w:rPr>
          <w:sz w:val="21"/>
          <w:lang w:eastAsia="zh-TW"/>
        </w:rPr>
        <w:t>：主要有三類：（</w:t>
      </w:r>
      <w:r>
        <w:rPr>
          <w:sz w:val="21"/>
          <w:lang w:eastAsia="zh-TW"/>
        </w:rPr>
        <w:t>1</w:t>
      </w:r>
      <w:r>
        <w:rPr>
          <w:sz w:val="21"/>
          <w:lang w:eastAsia="zh-TW"/>
        </w:rPr>
        <w:t>）地圖</w:t>
      </w:r>
      <w:r>
        <w:rPr>
          <w:sz w:val="21"/>
          <w:lang w:eastAsia="zh-TW"/>
        </w:rPr>
        <w:t xml:space="preserve"> group </w:t>
      </w:r>
      <w:r>
        <w:rPr>
          <w:sz w:val="21"/>
          <w:lang w:eastAsia="zh-TW"/>
        </w:rPr>
        <w:t>設定錯誤：兩個物理上可以共存的節點（如並排位置）被設定為同一</w:t>
      </w:r>
      <w:r>
        <w:rPr>
          <w:sz w:val="21"/>
          <w:lang w:eastAsia="zh-TW"/>
        </w:rPr>
        <w:t xml:space="preserve"> group</w:t>
      </w:r>
      <w:r>
        <w:rPr>
          <w:sz w:val="21"/>
          <w:lang w:eastAsia="zh-TW"/>
        </w:rPr>
        <w:t>，導致系統誤判重疊；（</w:t>
      </w:r>
      <w:r>
        <w:rPr>
          <w:sz w:val="21"/>
          <w:lang w:eastAsia="zh-TW"/>
        </w:rPr>
        <w:t>2</w:t>
      </w:r>
      <w:r>
        <w:rPr>
          <w:sz w:val="21"/>
          <w:lang w:eastAsia="zh-TW"/>
        </w:rPr>
        <w:t>）車輛定位偏差：感測器精度不足，車輛被定位到鄰近節點，與實際在那裡的車輛衝突；（</w:t>
      </w:r>
      <w:r>
        <w:rPr>
          <w:sz w:val="21"/>
          <w:lang w:eastAsia="zh-TW"/>
        </w:rPr>
        <w:t>3</w:t>
      </w:r>
      <w:r>
        <w:rPr>
          <w:sz w:val="21"/>
          <w:lang w:eastAsia="zh-TW"/>
        </w:rPr>
        <w:t>）</w:t>
      </w:r>
      <w:r>
        <w:rPr>
          <w:sz w:val="21"/>
          <w:lang w:eastAsia="zh-TW"/>
        </w:rPr>
        <w:t xml:space="preserve">cleanup </w:t>
      </w:r>
      <w:r>
        <w:rPr>
          <w:sz w:val="21"/>
          <w:lang w:eastAsia="zh-TW"/>
        </w:rPr>
        <w:t>遺漏：前一輛車離開時未正確清除</w:t>
      </w:r>
      <w:r>
        <w:rPr>
          <w:sz w:val="21"/>
          <w:lang w:eastAsia="zh-TW"/>
        </w:rPr>
        <w:t xml:space="preserve"> group</w:t>
      </w:r>
      <w:r>
        <w:rPr>
          <w:sz w:val="21"/>
          <w:lang w:eastAsia="zh-TW"/>
        </w:rPr>
        <w:t>，導致下一輛車到達時仍看到舊的佔用記錄。</w:t>
      </w:r>
    </w:p>
    <w:p w14:paraId="3698FE6A" w14:textId="39A8F47D" w:rsidR="0086520D" w:rsidRDefault="00000000">
      <w:pPr>
        <w:shd w:val="clear" w:color="auto" w:fill="EBF5FB"/>
        <w:spacing w:before="80" w:after="40"/>
        <w:ind w:left="283" w:right="283"/>
        <w:rPr>
          <w:lang w:eastAsia="zh-TW"/>
        </w:rPr>
      </w:pPr>
      <w:r>
        <w:rPr>
          <w:b/>
          <w:color w:val="1A5276"/>
          <w:lang w:eastAsia="zh-TW"/>
        </w:rPr>
        <w:t>Q</w:t>
      </w:r>
      <w:r w:rsidR="005142FF">
        <w:rPr>
          <w:rFonts w:ascii="新細明體" w:eastAsia="新細明體" w:hAnsi="新細明體" w:hint="eastAsia"/>
          <w:b/>
          <w:color w:val="1A5276"/>
          <w:lang w:eastAsia="zh-TW"/>
        </w:rPr>
        <w:t>28</w:t>
      </w:r>
      <w:r>
        <w:rPr>
          <w:b/>
          <w:color w:val="1A5276"/>
          <w:lang w:eastAsia="zh-TW"/>
        </w:rPr>
        <w:t>：</w:t>
      </w:r>
      <w:r>
        <w:rPr>
          <w:b/>
          <w:color w:val="1A5276"/>
          <w:lang w:eastAsia="zh-TW"/>
        </w:rPr>
        <w:t xml:space="preserve">Alarm 900000 </w:t>
      </w:r>
      <w:r>
        <w:rPr>
          <w:b/>
          <w:color w:val="1A5276"/>
          <w:lang w:eastAsia="zh-TW"/>
        </w:rPr>
        <w:t>觸發後，被錯誤清除的路段資訊如何恢復？</w:t>
      </w:r>
    </w:p>
    <w:p w14:paraId="2664F5E9" w14:textId="48C279E4" w:rsidR="0086520D" w:rsidRDefault="00000000">
      <w:pPr>
        <w:shd w:val="clear" w:color="auto" w:fill="FDFEFE"/>
        <w:spacing w:before="40" w:after="160"/>
        <w:ind w:left="454" w:right="283"/>
        <w:rPr>
          <w:lang w:eastAsia="zh-TW"/>
        </w:rPr>
      </w:pPr>
      <w:r>
        <w:rPr>
          <w:sz w:val="21"/>
          <w:lang w:eastAsia="zh-TW"/>
        </w:rPr>
        <w:t>A</w:t>
      </w:r>
      <w:r>
        <w:rPr>
          <w:sz w:val="21"/>
          <w:lang w:eastAsia="zh-TW"/>
        </w:rPr>
        <w:t>：</w:t>
      </w:r>
      <w:r>
        <w:rPr>
          <w:sz w:val="21"/>
          <w:lang w:eastAsia="zh-TW"/>
        </w:rPr>
        <w:t xml:space="preserve">Alarm 900000 </w:t>
      </w:r>
      <w:r>
        <w:rPr>
          <w:sz w:val="21"/>
          <w:lang w:eastAsia="zh-TW"/>
        </w:rPr>
        <w:t>觸發時系統會</w:t>
      </w:r>
      <w:r w:rsidR="005142FF">
        <w:rPr>
          <w:rFonts w:ascii="新細明體" w:eastAsia="新細明體" w:hAnsi="新細明體" w:hint="eastAsia"/>
          <w:sz w:val="21"/>
          <w:lang w:eastAsia="zh-TW"/>
        </w:rPr>
        <w:t>觸發alarm</w:t>
      </w:r>
      <w:r>
        <w:rPr>
          <w:sz w:val="21"/>
          <w:lang w:eastAsia="zh-TW"/>
        </w:rPr>
        <w:t>。若兩台車的</w:t>
      </w:r>
      <w:r>
        <w:rPr>
          <w:sz w:val="21"/>
          <w:lang w:eastAsia="zh-TW"/>
        </w:rPr>
        <w:t xml:space="preserve"> group </w:t>
      </w:r>
      <w:r>
        <w:rPr>
          <w:sz w:val="21"/>
          <w:lang w:eastAsia="zh-TW"/>
        </w:rPr>
        <w:t>確實有衝突，需人工確認兩台車的實際位置後，重新下達任務。若是地圖</w:t>
      </w:r>
      <w:r>
        <w:rPr>
          <w:sz w:val="21"/>
          <w:lang w:eastAsia="zh-TW"/>
        </w:rPr>
        <w:t xml:space="preserve"> group </w:t>
      </w:r>
      <w:r>
        <w:rPr>
          <w:sz w:val="21"/>
          <w:lang w:eastAsia="zh-TW"/>
        </w:rPr>
        <w:t>設定錯誤，需修正</w:t>
      </w:r>
      <w:r>
        <w:rPr>
          <w:sz w:val="21"/>
          <w:lang w:eastAsia="zh-TW"/>
        </w:rPr>
        <w:t xml:space="preserve"> PoseTable </w:t>
      </w:r>
      <w:r>
        <w:rPr>
          <w:sz w:val="21"/>
          <w:lang w:eastAsia="zh-TW"/>
        </w:rPr>
        <w:t>中相關節點的</w:t>
      </w:r>
      <w:r>
        <w:rPr>
          <w:sz w:val="21"/>
          <w:lang w:eastAsia="zh-TW"/>
        </w:rPr>
        <w:t xml:space="preserve"> group </w:t>
      </w:r>
      <w:r>
        <w:rPr>
          <w:sz w:val="21"/>
          <w:lang w:eastAsia="zh-TW"/>
        </w:rPr>
        <w:t>值，讓物理上可共存的節點使用不同</w:t>
      </w:r>
      <w:r>
        <w:rPr>
          <w:sz w:val="21"/>
          <w:lang w:eastAsia="zh-TW"/>
        </w:rPr>
        <w:t xml:space="preserve"> group</w:t>
      </w:r>
      <w:r>
        <w:rPr>
          <w:sz w:val="21"/>
          <w:lang w:eastAsia="zh-TW"/>
        </w:rPr>
        <w:t>。</w:t>
      </w:r>
    </w:p>
    <w:p w14:paraId="0A3AB77A" w14:textId="77777777" w:rsidR="0086520D" w:rsidRDefault="0086520D">
      <w:pPr>
        <w:rPr>
          <w:lang w:eastAsia="zh-TW"/>
        </w:rPr>
      </w:pPr>
    </w:p>
    <w:p w14:paraId="099D6FE8" w14:textId="77777777" w:rsidR="0086520D" w:rsidRDefault="00000000">
      <w:pPr>
        <w:shd w:val="clear" w:color="auto" w:fill="F5EEF8"/>
        <w:rPr>
          <w:lang w:eastAsia="zh-TW"/>
        </w:rPr>
      </w:pPr>
      <w:r>
        <w:rPr>
          <w:b/>
          <w:color w:val="4A235A"/>
          <w:sz w:val="26"/>
          <w:lang w:eastAsia="zh-TW"/>
        </w:rPr>
        <w:t xml:space="preserve">  </w:t>
      </w:r>
      <w:r>
        <w:rPr>
          <w:b/>
          <w:color w:val="4A235A"/>
          <w:sz w:val="26"/>
          <w:lang w:eastAsia="zh-TW"/>
        </w:rPr>
        <w:t>主題九：優先級排序與路權競爭</w:t>
      </w:r>
    </w:p>
    <w:p w14:paraId="77DACDAD" w14:textId="77777777" w:rsidR="0086520D" w:rsidRDefault="0086520D">
      <w:pPr>
        <w:rPr>
          <w:lang w:eastAsia="zh-TW"/>
        </w:rPr>
      </w:pPr>
    </w:p>
    <w:p w14:paraId="57B858DE" w14:textId="00A0868F" w:rsidR="0086520D" w:rsidRDefault="00000000">
      <w:pPr>
        <w:shd w:val="clear" w:color="auto" w:fill="EBF5FB"/>
        <w:spacing w:before="80" w:after="40"/>
        <w:ind w:left="283" w:right="283"/>
        <w:rPr>
          <w:lang w:eastAsia="zh-TW"/>
        </w:rPr>
      </w:pPr>
      <w:r>
        <w:rPr>
          <w:b/>
          <w:color w:val="1A5276"/>
          <w:lang w:eastAsia="zh-TW"/>
        </w:rPr>
        <w:t>Q</w:t>
      </w:r>
      <w:r w:rsidR="005142FF">
        <w:rPr>
          <w:rFonts w:eastAsia="新細明體" w:hint="eastAsia"/>
          <w:b/>
          <w:color w:val="1A5276"/>
          <w:lang w:eastAsia="zh-TW"/>
        </w:rPr>
        <w:t>29</w:t>
      </w:r>
      <w:r>
        <w:rPr>
          <w:b/>
          <w:color w:val="1A5276"/>
          <w:lang w:eastAsia="zh-TW"/>
        </w:rPr>
        <w:t>：操作人員看到多台車在路口互相等待但沒有觸發</w:t>
      </w:r>
      <w:r>
        <w:rPr>
          <w:b/>
          <w:color w:val="1A5276"/>
          <w:lang w:eastAsia="zh-TW"/>
        </w:rPr>
        <w:t xml:space="preserve"> alarm</w:t>
      </w:r>
      <w:r>
        <w:rPr>
          <w:b/>
          <w:color w:val="1A5276"/>
          <w:lang w:eastAsia="zh-TW"/>
        </w:rPr>
        <w:t>，應該觀察哪些指標來判斷是否需要介入？</w:t>
      </w:r>
    </w:p>
    <w:p w14:paraId="56360F71" w14:textId="77777777" w:rsidR="0086520D" w:rsidRDefault="00000000">
      <w:pPr>
        <w:shd w:val="clear" w:color="auto" w:fill="FDFEFE"/>
        <w:spacing w:before="40" w:after="160"/>
        <w:ind w:left="454" w:right="283"/>
      </w:pPr>
      <w:r>
        <w:rPr>
          <w:sz w:val="21"/>
        </w:rPr>
        <w:t>A</w:t>
      </w:r>
      <w:r>
        <w:rPr>
          <w:sz w:val="21"/>
        </w:rPr>
        <w:t>：建議觀察以下指標：（</w:t>
      </w:r>
      <w:r>
        <w:rPr>
          <w:sz w:val="21"/>
        </w:rPr>
        <w:t>1</w:t>
      </w:r>
      <w:r>
        <w:rPr>
          <w:sz w:val="21"/>
        </w:rPr>
        <w:t>）等待時間：超過</w:t>
      </w:r>
      <w:r>
        <w:rPr>
          <w:sz w:val="21"/>
        </w:rPr>
        <w:t xml:space="preserve"> 60 </w:t>
      </w:r>
      <w:r>
        <w:rPr>
          <w:sz w:val="21"/>
        </w:rPr>
        <w:t>秒且沒有任何車輛移動，需開始關注；（</w:t>
      </w:r>
      <w:r>
        <w:rPr>
          <w:sz w:val="21"/>
        </w:rPr>
        <w:t>2</w:t>
      </w:r>
      <w:r>
        <w:rPr>
          <w:sz w:val="21"/>
        </w:rPr>
        <w:t>）</w:t>
      </w:r>
      <w:r>
        <w:rPr>
          <w:sz w:val="21"/>
        </w:rPr>
        <w:t xml:space="preserve">VehicleBlocking </w:t>
      </w:r>
      <w:r>
        <w:rPr>
          <w:sz w:val="21"/>
        </w:rPr>
        <w:t>事件：確認</w:t>
      </w:r>
      <w:r>
        <w:rPr>
          <w:sz w:val="21"/>
        </w:rPr>
        <w:t xml:space="preserve"> BlockedBy </w:t>
      </w:r>
      <w:r>
        <w:rPr>
          <w:sz w:val="21"/>
        </w:rPr>
        <w:t>和</w:t>
      </w:r>
      <w:r>
        <w:rPr>
          <w:sz w:val="21"/>
        </w:rPr>
        <w:t xml:space="preserve"> BlockedByStillCar </w:t>
      </w:r>
      <w:r>
        <w:rPr>
          <w:sz w:val="21"/>
        </w:rPr>
        <w:t>的內容，判斷是動態阻塞還是靜止車輛阻塞；（</w:t>
      </w:r>
      <w:r>
        <w:rPr>
          <w:sz w:val="21"/>
        </w:rPr>
        <w:t>3</w:t>
      </w:r>
      <w:r>
        <w:rPr>
          <w:sz w:val="21"/>
        </w:rPr>
        <w:t>）</w:t>
      </w:r>
      <w:r>
        <w:rPr>
          <w:sz w:val="21"/>
        </w:rPr>
        <w:t>global_moveout_request</w:t>
      </w:r>
      <w:r>
        <w:rPr>
          <w:sz w:val="21"/>
        </w:rPr>
        <w:t>：若多台車互相指向對方，代表可能存在死鎖；（</w:t>
      </w:r>
      <w:r>
        <w:rPr>
          <w:sz w:val="21"/>
        </w:rPr>
        <w:t>4</w:t>
      </w:r>
      <w:r>
        <w:rPr>
          <w:sz w:val="21"/>
        </w:rPr>
        <w:t>）</w:t>
      </w:r>
      <w:r>
        <w:rPr>
          <w:sz w:val="21"/>
        </w:rPr>
        <w:t xml:space="preserve">Find Way </w:t>
      </w:r>
      <w:r>
        <w:rPr>
          <w:sz w:val="21"/>
        </w:rPr>
        <w:t>嘗試次數（</w:t>
      </w:r>
      <w:r>
        <w:rPr>
          <w:sz w:val="21"/>
        </w:rPr>
        <w:t>find_way_cnt</w:t>
      </w:r>
      <w:r>
        <w:rPr>
          <w:sz w:val="21"/>
        </w:rPr>
        <w:t>）：若已多次嘗試繞路失敗，代表路網嚴重壅塞，可能需要人工移車。</w:t>
      </w:r>
    </w:p>
    <w:p w14:paraId="72FB573C" w14:textId="77777777" w:rsidR="0086520D" w:rsidRDefault="0086520D"/>
    <w:p w14:paraId="2F4E9C4C" w14:textId="4E30E2D8" w:rsidR="0086520D" w:rsidRDefault="0086520D">
      <w:pPr>
        <w:jc w:val="center"/>
      </w:pPr>
    </w:p>
    <w:sectPr w:rsidR="0086520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904733">
    <w:abstractNumId w:val="8"/>
  </w:num>
  <w:num w:numId="2" w16cid:durableId="2025551291">
    <w:abstractNumId w:val="6"/>
  </w:num>
  <w:num w:numId="3" w16cid:durableId="716125305">
    <w:abstractNumId w:val="5"/>
  </w:num>
  <w:num w:numId="4" w16cid:durableId="1462117295">
    <w:abstractNumId w:val="4"/>
  </w:num>
  <w:num w:numId="5" w16cid:durableId="822308497">
    <w:abstractNumId w:val="7"/>
  </w:num>
  <w:num w:numId="6" w16cid:durableId="1024669477">
    <w:abstractNumId w:val="3"/>
  </w:num>
  <w:num w:numId="7" w16cid:durableId="218907309">
    <w:abstractNumId w:val="2"/>
  </w:num>
  <w:num w:numId="8" w16cid:durableId="1168983089">
    <w:abstractNumId w:val="1"/>
  </w:num>
  <w:num w:numId="9" w16cid:durableId="194923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561"/>
    <w:rsid w:val="00326F90"/>
    <w:rsid w:val="003A2596"/>
    <w:rsid w:val="005142FF"/>
    <w:rsid w:val="0086520D"/>
    <w:rsid w:val="009E1FA6"/>
    <w:rsid w:val="00AA1D8D"/>
    <w:rsid w:val="00B47730"/>
    <w:rsid w:val="00C709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54BE1"/>
  <w14:defaultImageDpi w14:val="300"/>
  <w15:docId w15:val="{5120B09B-DE76-4959-A04C-923E226E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987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宏洋 齊</cp:lastModifiedBy>
  <cp:revision>2</cp:revision>
  <dcterms:created xsi:type="dcterms:W3CDTF">2013-12-23T23:15:00Z</dcterms:created>
  <dcterms:modified xsi:type="dcterms:W3CDTF">2026-03-06T06:26:00Z</dcterms:modified>
  <cp:category/>
</cp:coreProperties>
</file>